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143C0" w14:textId="77777777" w:rsidR="000C17D1" w:rsidRPr="001E47FA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1E47FA">
        <w:rPr>
          <w:rFonts w:ascii="Times New Roman" w:hAnsi="Times New Roman" w:cs="Times New Roman"/>
          <w:color w:val="auto"/>
        </w:rPr>
        <w:t>Software Construction and Development (SCD) – Lab Manual</w:t>
      </w:r>
    </w:p>
    <w:p w14:paraId="04598ACF" w14:textId="77777777" w:rsidR="00EE57ED" w:rsidRPr="001E47FA" w:rsidRDefault="00EE57ED" w:rsidP="00EE57ED">
      <w:pPr>
        <w:rPr>
          <w:sz w:val="24"/>
          <w:szCs w:val="24"/>
        </w:rPr>
      </w:pPr>
    </w:p>
    <w:p w14:paraId="1200CE6E" w14:textId="100667C8" w:rsidR="000C17D1" w:rsidRPr="001E47FA" w:rsidRDefault="00000000" w:rsidP="00EE57ED">
      <w:pPr>
        <w:jc w:val="center"/>
        <w:rPr>
          <w:rFonts w:ascii="Times New Roman" w:hAnsi="Times New Roman" w:cs="Times New Roman"/>
          <w:sz w:val="28"/>
          <w:szCs w:val="28"/>
        </w:rPr>
      </w:pPr>
      <w:r w:rsidRPr="001E47FA">
        <w:rPr>
          <w:rFonts w:ascii="Times New Roman" w:hAnsi="Times New Roman" w:cs="Times New Roman"/>
          <w:b/>
          <w:sz w:val="28"/>
          <w:szCs w:val="28"/>
        </w:rPr>
        <w:t>Version Control Systems using Git &amp; GitHub</w:t>
      </w:r>
      <w:r w:rsidRPr="001E47FA">
        <w:rPr>
          <w:rFonts w:ascii="Times New Roman" w:hAnsi="Times New Roman" w:cs="Times New Roman"/>
          <w:b/>
          <w:sz w:val="28"/>
          <w:szCs w:val="28"/>
        </w:rPr>
        <w:br/>
      </w:r>
    </w:p>
    <w:p w14:paraId="43FC15D9" w14:textId="77777777" w:rsidR="000C17D1" w:rsidRPr="00EE57ED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57ED">
        <w:rPr>
          <w:rFonts w:ascii="Times New Roman" w:hAnsi="Times New Roman" w:cs="Times New Roman"/>
          <w:color w:val="auto"/>
          <w:sz w:val="24"/>
          <w:szCs w:val="24"/>
        </w:rPr>
        <w:t>Lab Learning Outcomes</w:t>
      </w:r>
    </w:p>
    <w:p w14:paraId="38DEEF0A" w14:textId="77777777" w:rsidR="000C17D1" w:rsidRPr="00EE57ED" w:rsidRDefault="00000000" w:rsidP="00EE57E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Understand the concept of Version Control Systems (VCS)</w:t>
      </w:r>
    </w:p>
    <w:p w14:paraId="5B8517DD" w14:textId="77777777" w:rsidR="000C17D1" w:rsidRPr="00EE57ED" w:rsidRDefault="00000000" w:rsidP="00EE57E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Differentiate between Git and GitHub</w:t>
      </w:r>
    </w:p>
    <w:p w14:paraId="1BF17332" w14:textId="77777777" w:rsidR="000C17D1" w:rsidRPr="00EE57ED" w:rsidRDefault="00000000" w:rsidP="00EE57E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Use Git commands in Git Bash</w:t>
      </w:r>
    </w:p>
    <w:p w14:paraId="18DD0CF3" w14:textId="77777777" w:rsidR="000C17D1" w:rsidRPr="00EE57ED" w:rsidRDefault="00000000" w:rsidP="00EE57E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Create and manage repositories</w:t>
      </w:r>
    </w:p>
    <w:p w14:paraId="73467A33" w14:textId="77777777" w:rsidR="000C17D1" w:rsidRPr="00EE57ED" w:rsidRDefault="00000000" w:rsidP="00EE57E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Track and save project changes using commits</w:t>
      </w:r>
    </w:p>
    <w:p w14:paraId="71CAF202" w14:textId="77777777" w:rsidR="000C17D1" w:rsidRPr="00EE57ED" w:rsidRDefault="00000000" w:rsidP="00EE57E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Push local projects to GitHub</w:t>
      </w:r>
    </w:p>
    <w:p w14:paraId="11B31DC2" w14:textId="77777777" w:rsidR="000C17D1" w:rsidRPr="00EE57ED" w:rsidRDefault="00000000" w:rsidP="00EE57E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Pull updates from GitHub</w:t>
      </w:r>
    </w:p>
    <w:p w14:paraId="1F8945AA" w14:textId="77777777" w:rsidR="000C17D1" w:rsidRPr="00EE57ED" w:rsidRDefault="00000000" w:rsidP="00EE57E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Work collaboratively using branches</w:t>
      </w:r>
    </w:p>
    <w:p w14:paraId="70424859" w14:textId="77777777" w:rsidR="000C17D1" w:rsidRPr="00EE57ED" w:rsidRDefault="00000000" w:rsidP="00EE57E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Understand real-world software development workflow</w:t>
      </w:r>
    </w:p>
    <w:p w14:paraId="39DE6403" w14:textId="77777777" w:rsidR="000C17D1" w:rsidRPr="008433A2" w:rsidRDefault="00000000" w:rsidP="00F20CC6">
      <w:pPr>
        <w:pStyle w:val="Heading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433A2">
        <w:rPr>
          <w:rFonts w:ascii="Times New Roman" w:hAnsi="Times New Roman" w:cs="Times New Roman"/>
          <w:color w:val="auto"/>
          <w:sz w:val="28"/>
          <w:szCs w:val="28"/>
          <w:highlight w:val="yellow"/>
        </w:rPr>
        <w:t>Section 1 – Introduction to Version Control Systems (VCS)</w:t>
      </w:r>
    </w:p>
    <w:p w14:paraId="23AF8D4D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F20CC6">
        <w:rPr>
          <w:rFonts w:ascii="Times New Roman" w:hAnsi="Times New Roman" w:cs="Times New Roman"/>
          <w:b/>
          <w:bCs/>
          <w:sz w:val="24"/>
          <w:szCs w:val="24"/>
        </w:rPr>
        <w:t>What is Version Control?</w:t>
      </w:r>
      <w:r w:rsidRPr="00EE57ED">
        <w:rPr>
          <w:rFonts w:ascii="Times New Roman" w:hAnsi="Times New Roman" w:cs="Times New Roman"/>
          <w:sz w:val="24"/>
          <w:szCs w:val="24"/>
        </w:rPr>
        <w:br/>
        <w:t>A Version Control System (VCS) is a software tool that tracks and manages changes in source code over time.</w:t>
      </w:r>
    </w:p>
    <w:p w14:paraId="20CC7E05" w14:textId="77777777" w:rsidR="000C17D1" w:rsidRPr="00F0748B" w:rsidRDefault="00000000" w:rsidP="00F0748B">
      <w:pPr>
        <w:rPr>
          <w:rFonts w:ascii="Times New Roman" w:hAnsi="Times New Roman" w:cs="Times New Roman"/>
          <w:sz w:val="24"/>
          <w:szCs w:val="24"/>
        </w:rPr>
      </w:pPr>
      <w:r w:rsidRPr="00F0748B">
        <w:rPr>
          <w:rFonts w:ascii="Times New Roman" w:hAnsi="Times New Roman" w:cs="Times New Roman"/>
          <w:sz w:val="24"/>
          <w:szCs w:val="24"/>
        </w:rPr>
        <w:t>Benefits of Version Control:</w:t>
      </w:r>
      <w:r w:rsidRPr="00F0748B">
        <w:rPr>
          <w:rFonts w:ascii="Times New Roman" w:hAnsi="Times New Roman" w:cs="Times New Roman"/>
          <w:sz w:val="24"/>
          <w:szCs w:val="24"/>
        </w:rPr>
        <w:br/>
        <w:t>- Maintains project history</w:t>
      </w:r>
      <w:r w:rsidRPr="00F0748B">
        <w:rPr>
          <w:rFonts w:ascii="Times New Roman" w:hAnsi="Times New Roman" w:cs="Times New Roman"/>
          <w:sz w:val="24"/>
          <w:szCs w:val="24"/>
        </w:rPr>
        <w:br/>
        <w:t>- Supports collaboration</w:t>
      </w:r>
      <w:r w:rsidRPr="00F0748B">
        <w:rPr>
          <w:rFonts w:ascii="Times New Roman" w:hAnsi="Times New Roman" w:cs="Times New Roman"/>
          <w:sz w:val="24"/>
          <w:szCs w:val="24"/>
        </w:rPr>
        <w:br/>
        <w:t>- Recovers old versions</w:t>
      </w:r>
      <w:r w:rsidRPr="00F0748B">
        <w:rPr>
          <w:rFonts w:ascii="Times New Roman" w:hAnsi="Times New Roman" w:cs="Times New Roman"/>
          <w:sz w:val="24"/>
          <w:szCs w:val="24"/>
        </w:rPr>
        <w:br/>
        <w:t>- Tracks developer changes</w:t>
      </w:r>
      <w:r w:rsidRPr="00F0748B">
        <w:rPr>
          <w:rFonts w:ascii="Times New Roman" w:hAnsi="Times New Roman" w:cs="Times New Roman"/>
          <w:sz w:val="24"/>
          <w:szCs w:val="24"/>
        </w:rPr>
        <w:br/>
        <w:t>- Manages multiple project versions</w:t>
      </w:r>
    </w:p>
    <w:p w14:paraId="600B3E63" w14:textId="77777777" w:rsidR="000C17D1" w:rsidRPr="00EE57ED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57ED">
        <w:rPr>
          <w:rFonts w:ascii="Times New Roman" w:hAnsi="Times New Roman" w:cs="Times New Roman"/>
          <w:color w:val="auto"/>
          <w:sz w:val="24"/>
          <w:szCs w:val="24"/>
        </w:rPr>
        <w:t>Problems Without Version Control</w:t>
      </w:r>
    </w:p>
    <w:p w14:paraId="2A653B20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project_final.java</w:t>
      </w:r>
    </w:p>
    <w:p w14:paraId="089A0854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project_final2.java</w:t>
      </w:r>
    </w:p>
    <w:p w14:paraId="183E3FDB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project_latest_final.java</w:t>
      </w:r>
    </w:p>
    <w:p w14:paraId="27247706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Problems include confusion, loss of work, and difficult collaboration.</w:t>
      </w:r>
    </w:p>
    <w:p w14:paraId="6B6B9281" w14:textId="77777777" w:rsidR="00F0748B" w:rsidRDefault="00F0748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39643BB5" w14:textId="77777777" w:rsidR="003236B4" w:rsidRPr="003236B4" w:rsidRDefault="003236B4" w:rsidP="003236B4"/>
    <w:p w14:paraId="3CF6D914" w14:textId="349C4E10" w:rsidR="000C17D1" w:rsidRPr="00EE57ED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57ED">
        <w:rPr>
          <w:rFonts w:ascii="Times New Roman" w:hAnsi="Times New Roman" w:cs="Times New Roman"/>
          <w:color w:val="auto"/>
          <w:sz w:val="24"/>
          <w:szCs w:val="24"/>
        </w:rPr>
        <w:lastRenderedPageBreak/>
        <w:t>Types of Version Control Systems</w:t>
      </w:r>
    </w:p>
    <w:p w14:paraId="64F29B12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Centralized VCS: Single server, internet mostly required, Example: SVN</w:t>
      </w:r>
    </w:p>
    <w:p w14:paraId="4A33F454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Distributed VCS: Every user has complete copy, can work offline, Example: Git</w:t>
      </w:r>
    </w:p>
    <w:p w14:paraId="46311ED8" w14:textId="77777777" w:rsidR="000C17D1" w:rsidRPr="00EE57ED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57ED">
        <w:rPr>
          <w:rFonts w:ascii="Times New Roman" w:hAnsi="Times New Roman" w:cs="Times New Roman"/>
          <w:color w:val="auto"/>
          <w:sz w:val="24"/>
          <w:szCs w:val="24"/>
        </w:rPr>
        <w:t>Introduction to Git</w:t>
      </w:r>
    </w:p>
    <w:p w14:paraId="6579269F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Git is a Distributed Version Control System (DVCS).</w:t>
      </w:r>
    </w:p>
    <w:p w14:paraId="73CBA003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Created by Linus Torvalds in 2005.</w:t>
      </w:r>
    </w:p>
    <w:p w14:paraId="65C695C3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Used for tracking code changes, version management, and team collaboration.</w:t>
      </w:r>
    </w:p>
    <w:p w14:paraId="0E6C51A7" w14:textId="77777777" w:rsidR="000C17D1" w:rsidRPr="00EE57ED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57ED">
        <w:rPr>
          <w:rFonts w:ascii="Times New Roman" w:hAnsi="Times New Roman" w:cs="Times New Roman"/>
          <w:color w:val="auto"/>
          <w:sz w:val="24"/>
          <w:szCs w:val="24"/>
        </w:rPr>
        <w:t>Introduction to GitHub</w:t>
      </w:r>
    </w:p>
    <w:p w14:paraId="6C853826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GitHub is a cloud-based platform for hosting Git repositories online.</w:t>
      </w:r>
    </w:p>
    <w:p w14:paraId="4DC80AC1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It enables collaboration, pull requests, issue tracking, and project sharing.</w:t>
      </w:r>
    </w:p>
    <w:p w14:paraId="0E517F2F" w14:textId="77777777" w:rsidR="000C17D1" w:rsidRPr="00EE57ED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57ED">
        <w:rPr>
          <w:rFonts w:ascii="Times New Roman" w:hAnsi="Times New Roman" w:cs="Times New Roman"/>
          <w:color w:val="auto"/>
          <w:sz w:val="24"/>
          <w:szCs w:val="24"/>
        </w:rPr>
        <w:t>Difference Between Git and GitHub</w:t>
      </w:r>
    </w:p>
    <w:p w14:paraId="6788E538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Git = Version Control Tool</w:t>
      </w:r>
    </w:p>
    <w:p w14:paraId="09CE8990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GitHub = Cloud Hosting Platform</w:t>
      </w:r>
    </w:p>
    <w:p w14:paraId="53800239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Git works locally while GitHub works online.</w:t>
      </w:r>
    </w:p>
    <w:p w14:paraId="70E22549" w14:textId="77777777" w:rsidR="000C17D1" w:rsidRPr="00EE57ED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57ED">
        <w:rPr>
          <w:rFonts w:ascii="Times New Roman" w:hAnsi="Times New Roman" w:cs="Times New Roman"/>
          <w:color w:val="auto"/>
          <w:sz w:val="24"/>
          <w:szCs w:val="24"/>
        </w:rPr>
        <w:t>Key Git Concepts</w:t>
      </w:r>
    </w:p>
    <w:p w14:paraId="2EBD66E5" w14:textId="77777777" w:rsidR="000C17D1" w:rsidRPr="00563686" w:rsidRDefault="00000000" w:rsidP="005636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3686">
        <w:rPr>
          <w:rFonts w:ascii="Times New Roman" w:hAnsi="Times New Roman" w:cs="Times New Roman"/>
          <w:sz w:val="24"/>
          <w:szCs w:val="24"/>
        </w:rPr>
        <w:t>Repository: Folder tracked by Git</w:t>
      </w:r>
    </w:p>
    <w:p w14:paraId="33211EF5" w14:textId="77777777" w:rsidR="000C17D1" w:rsidRPr="00563686" w:rsidRDefault="00000000" w:rsidP="005636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3686">
        <w:rPr>
          <w:rFonts w:ascii="Times New Roman" w:hAnsi="Times New Roman" w:cs="Times New Roman"/>
          <w:sz w:val="24"/>
          <w:szCs w:val="24"/>
        </w:rPr>
        <w:t>Clone: Copy remote repository</w:t>
      </w:r>
    </w:p>
    <w:p w14:paraId="18AD6696" w14:textId="77777777" w:rsidR="000C17D1" w:rsidRPr="00563686" w:rsidRDefault="00000000" w:rsidP="005636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3686">
        <w:rPr>
          <w:rFonts w:ascii="Times New Roman" w:hAnsi="Times New Roman" w:cs="Times New Roman"/>
          <w:sz w:val="24"/>
          <w:szCs w:val="24"/>
        </w:rPr>
        <w:t>Stage: Prepare files for commit</w:t>
      </w:r>
    </w:p>
    <w:p w14:paraId="4F454A34" w14:textId="77777777" w:rsidR="000C17D1" w:rsidRPr="00563686" w:rsidRDefault="00000000" w:rsidP="005636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3686">
        <w:rPr>
          <w:rFonts w:ascii="Times New Roman" w:hAnsi="Times New Roman" w:cs="Times New Roman"/>
          <w:sz w:val="24"/>
          <w:szCs w:val="24"/>
        </w:rPr>
        <w:t>Commit: Save snapshot of changes</w:t>
      </w:r>
    </w:p>
    <w:p w14:paraId="303C9232" w14:textId="77777777" w:rsidR="000C17D1" w:rsidRPr="00563686" w:rsidRDefault="00000000" w:rsidP="005636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3686">
        <w:rPr>
          <w:rFonts w:ascii="Times New Roman" w:hAnsi="Times New Roman" w:cs="Times New Roman"/>
          <w:sz w:val="24"/>
          <w:szCs w:val="24"/>
        </w:rPr>
        <w:t>Branch: Separate development line</w:t>
      </w:r>
    </w:p>
    <w:p w14:paraId="1EC151D2" w14:textId="77777777" w:rsidR="000C17D1" w:rsidRPr="00563686" w:rsidRDefault="00000000" w:rsidP="005636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3686">
        <w:rPr>
          <w:rFonts w:ascii="Times New Roman" w:hAnsi="Times New Roman" w:cs="Times New Roman"/>
          <w:sz w:val="24"/>
          <w:szCs w:val="24"/>
        </w:rPr>
        <w:t>Merge: Combine changes</w:t>
      </w:r>
    </w:p>
    <w:p w14:paraId="796CADF7" w14:textId="77777777" w:rsidR="000C17D1" w:rsidRPr="00563686" w:rsidRDefault="00000000" w:rsidP="005636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3686">
        <w:rPr>
          <w:rFonts w:ascii="Times New Roman" w:hAnsi="Times New Roman" w:cs="Times New Roman"/>
          <w:sz w:val="24"/>
          <w:szCs w:val="24"/>
        </w:rPr>
        <w:t>Push: Upload changes</w:t>
      </w:r>
    </w:p>
    <w:p w14:paraId="595AE446" w14:textId="77777777" w:rsidR="000C17D1" w:rsidRPr="00563686" w:rsidRDefault="00000000" w:rsidP="005636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3686">
        <w:rPr>
          <w:rFonts w:ascii="Times New Roman" w:hAnsi="Times New Roman" w:cs="Times New Roman"/>
          <w:sz w:val="24"/>
          <w:szCs w:val="24"/>
        </w:rPr>
        <w:t>Pull: Download latest changes</w:t>
      </w:r>
    </w:p>
    <w:p w14:paraId="0EF441E6" w14:textId="77777777" w:rsidR="000C17D1" w:rsidRPr="00EE57ED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57ED">
        <w:rPr>
          <w:rFonts w:ascii="Times New Roman" w:hAnsi="Times New Roman" w:cs="Times New Roman"/>
          <w:color w:val="auto"/>
          <w:sz w:val="24"/>
          <w:szCs w:val="24"/>
        </w:rPr>
        <w:t>Git Workflow</w:t>
      </w:r>
    </w:p>
    <w:p w14:paraId="4B90E0AE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Working Directory → Staging Area → Commit → GitHub</w:t>
      </w:r>
    </w:p>
    <w:p w14:paraId="10086208" w14:textId="77777777" w:rsidR="000C17D1" w:rsidRPr="00EE57ED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57ED">
        <w:rPr>
          <w:rFonts w:ascii="Times New Roman" w:hAnsi="Times New Roman" w:cs="Times New Roman"/>
          <w:color w:val="auto"/>
          <w:sz w:val="24"/>
          <w:szCs w:val="24"/>
        </w:rPr>
        <w:t>Git Installation</w:t>
      </w:r>
    </w:p>
    <w:p w14:paraId="2CA5992F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Download Git from https://git-scm.com</w:t>
      </w:r>
    </w:p>
    <w:p w14:paraId="67F27677" w14:textId="77777777" w:rsidR="000C17D1" w:rsidRPr="00EE57ED" w:rsidRDefault="00000000">
      <w:pPr>
        <w:rPr>
          <w:rFonts w:ascii="Times New Roman" w:hAnsi="Times New Roman" w:cs="Times New Roman"/>
          <w:sz w:val="24"/>
          <w:szCs w:val="24"/>
        </w:rPr>
      </w:pPr>
      <w:r w:rsidRPr="00EE57ED">
        <w:rPr>
          <w:rFonts w:ascii="Times New Roman" w:hAnsi="Times New Roman" w:cs="Times New Roman"/>
          <w:sz w:val="24"/>
          <w:szCs w:val="24"/>
        </w:rPr>
        <w:t>Verify installation using: git --version</w:t>
      </w:r>
    </w:p>
    <w:p w14:paraId="52BD5551" w14:textId="77777777" w:rsidR="00B514E3" w:rsidRDefault="00B514E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568D2F54" w14:textId="77777777" w:rsidR="00430B9C" w:rsidRPr="00430B9C" w:rsidRDefault="00430B9C" w:rsidP="00430B9C"/>
    <w:p w14:paraId="5BB79DA1" w14:textId="4E0FE47C" w:rsidR="000C17D1" w:rsidRPr="00EE57ED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E57ED">
        <w:rPr>
          <w:rFonts w:ascii="Times New Roman" w:hAnsi="Times New Roman" w:cs="Times New Roman"/>
          <w:color w:val="auto"/>
          <w:sz w:val="24"/>
          <w:szCs w:val="24"/>
        </w:rPr>
        <w:lastRenderedPageBreak/>
        <w:t>Common Git Commands</w:t>
      </w:r>
    </w:p>
    <w:p w14:paraId="2E2700A2" w14:textId="77777777" w:rsidR="000C17D1" w:rsidRPr="00430B9C" w:rsidRDefault="00000000" w:rsidP="00430B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30B9C">
        <w:rPr>
          <w:rFonts w:ascii="Times New Roman" w:hAnsi="Times New Roman" w:cs="Times New Roman"/>
          <w:sz w:val="24"/>
          <w:szCs w:val="24"/>
        </w:rPr>
        <w:t>git init – Initialize repository</w:t>
      </w:r>
    </w:p>
    <w:p w14:paraId="295003D8" w14:textId="77777777" w:rsidR="000C17D1" w:rsidRPr="00430B9C" w:rsidRDefault="00000000" w:rsidP="00430B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30B9C">
        <w:rPr>
          <w:rFonts w:ascii="Times New Roman" w:hAnsi="Times New Roman" w:cs="Times New Roman"/>
          <w:sz w:val="24"/>
          <w:szCs w:val="24"/>
        </w:rPr>
        <w:t>git status – Check repository status</w:t>
      </w:r>
    </w:p>
    <w:p w14:paraId="7DB049C2" w14:textId="77777777" w:rsidR="000C17D1" w:rsidRPr="00430B9C" w:rsidRDefault="00000000" w:rsidP="00430B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30B9C">
        <w:rPr>
          <w:rFonts w:ascii="Times New Roman" w:hAnsi="Times New Roman" w:cs="Times New Roman"/>
          <w:sz w:val="24"/>
          <w:szCs w:val="24"/>
        </w:rPr>
        <w:t>git add . – Add all files</w:t>
      </w:r>
    </w:p>
    <w:p w14:paraId="6F0AA4F0" w14:textId="77777777" w:rsidR="000C17D1" w:rsidRPr="00430B9C" w:rsidRDefault="00000000" w:rsidP="00430B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30B9C">
        <w:rPr>
          <w:rFonts w:ascii="Times New Roman" w:hAnsi="Times New Roman" w:cs="Times New Roman"/>
          <w:sz w:val="24"/>
          <w:szCs w:val="24"/>
        </w:rPr>
        <w:t>git commit -m "message" – Save changes</w:t>
      </w:r>
    </w:p>
    <w:p w14:paraId="066688FF" w14:textId="77777777" w:rsidR="000C17D1" w:rsidRPr="00430B9C" w:rsidRDefault="00000000" w:rsidP="00430B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30B9C">
        <w:rPr>
          <w:rFonts w:ascii="Times New Roman" w:hAnsi="Times New Roman" w:cs="Times New Roman"/>
          <w:sz w:val="24"/>
          <w:szCs w:val="24"/>
        </w:rPr>
        <w:t>git log – View commit history</w:t>
      </w:r>
    </w:p>
    <w:p w14:paraId="26A25137" w14:textId="77777777" w:rsidR="000C17D1" w:rsidRPr="00430B9C" w:rsidRDefault="00000000" w:rsidP="00430B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30B9C">
        <w:rPr>
          <w:rFonts w:ascii="Times New Roman" w:hAnsi="Times New Roman" w:cs="Times New Roman"/>
          <w:sz w:val="24"/>
          <w:szCs w:val="24"/>
        </w:rPr>
        <w:t>git clone URL – Copy repository</w:t>
      </w:r>
    </w:p>
    <w:p w14:paraId="3C1275C2" w14:textId="77777777" w:rsidR="000C17D1" w:rsidRPr="00430B9C" w:rsidRDefault="00000000" w:rsidP="00430B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30B9C">
        <w:rPr>
          <w:rFonts w:ascii="Times New Roman" w:hAnsi="Times New Roman" w:cs="Times New Roman"/>
          <w:sz w:val="24"/>
          <w:szCs w:val="24"/>
        </w:rPr>
        <w:t>git pull – Download latest changes</w:t>
      </w:r>
    </w:p>
    <w:p w14:paraId="2B3C77F5" w14:textId="77777777" w:rsidR="000C17D1" w:rsidRPr="00430B9C" w:rsidRDefault="00000000" w:rsidP="00430B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30B9C">
        <w:rPr>
          <w:rFonts w:ascii="Times New Roman" w:hAnsi="Times New Roman" w:cs="Times New Roman"/>
          <w:sz w:val="24"/>
          <w:szCs w:val="24"/>
        </w:rPr>
        <w:t>git push – Upload changes</w:t>
      </w:r>
    </w:p>
    <w:p w14:paraId="49D2BBBC" w14:textId="77777777" w:rsidR="000C17D1" w:rsidRPr="00430B9C" w:rsidRDefault="00000000" w:rsidP="00430B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30B9C">
        <w:rPr>
          <w:rFonts w:ascii="Times New Roman" w:hAnsi="Times New Roman" w:cs="Times New Roman"/>
          <w:sz w:val="24"/>
          <w:szCs w:val="24"/>
        </w:rPr>
        <w:t>git branch – View branches</w:t>
      </w:r>
    </w:p>
    <w:p w14:paraId="3478EAF2" w14:textId="77777777" w:rsidR="000C17D1" w:rsidRPr="00430B9C" w:rsidRDefault="00000000" w:rsidP="00430B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30B9C">
        <w:rPr>
          <w:rFonts w:ascii="Times New Roman" w:hAnsi="Times New Roman" w:cs="Times New Roman"/>
          <w:sz w:val="24"/>
          <w:szCs w:val="24"/>
        </w:rPr>
        <w:t>git switch branch-name – Switch branch</w:t>
      </w:r>
    </w:p>
    <w:p w14:paraId="1DDA22FA" w14:textId="77777777" w:rsidR="000C17D1" w:rsidRPr="00430B9C" w:rsidRDefault="00000000" w:rsidP="00430B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30B9C">
        <w:rPr>
          <w:rFonts w:ascii="Times New Roman" w:hAnsi="Times New Roman" w:cs="Times New Roman"/>
          <w:sz w:val="24"/>
          <w:szCs w:val="24"/>
        </w:rPr>
        <w:t>git merge branch-name – Merge branches</w:t>
      </w:r>
    </w:p>
    <w:p w14:paraId="547C9B39" w14:textId="77777777" w:rsidR="000C17D1" w:rsidRDefault="00000000" w:rsidP="00362D7C">
      <w:pPr>
        <w:pStyle w:val="Heading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8433A2">
        <w:rPr>
          <w:rFonts w:ascii="Times New Roman" w:hAnsi="Times New Roman" w:cs="Times New Roman"/>
          <w:color w:val="auto"/>
          <w:sz w:val="32"/>
          <w:szCs w:val="32"/>
          <w:highlight w:val="yellow"/>
        </w:rPr>
        <w:t>Section 2 – Hands-On Lab Activity</w:t>
      </w:r>
    </w:p>
    <w:p w14:paraId="69ACDA62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t>Lab Scenario</w:t>
      </w:r>
    </w:p>
    <w:p w14:paraId="2742D90A" w14:textId="2AC6DA92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FC4458">
        <w:rPr>
          <w:rFonts w:ascii="Times New Roman" w:hAnsi="Times New Roman" w:cs="Times New Roman"/>
          <w:sz w:val="24"/>
          <w:szCs w:val="24"/>
        </w:rPr>
        <w:t>evelop a simple Java Console-Based Application named 'Student Grade Management System'.</w:t>
      </w:r>
    </w:p>
    <w:p w14:paraId="4A8D1CA3" w14:textId="77777777" w:rsidR="00FC4458" w:rsidRPr="00FC4458" w:rsidRDefault="00FC4458" w:rsidP="00574ECA">
      <w:pPr>
        <w:jc w:val="both"/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b/>
          <w:bCs/>
          <w:sz w:val="24"/>
          <w:szCs w:val="24"/>
        </w:rPr>
        <w:t>Application Features</w:t>
      </w:r>
      <w:r w:rsidRPr="00FC4458">
        <w:rPr>
          <w:rFonts w:ascii="Times New Roman" w:hAnsi="Times New Roman" w:cs="Times New Roman"/>
          <w:sz w:val="24"/>
          <w:szCs w:val="24"/>
        </w:rPr>
        <w:t>: Add Student, Enter Marks, Calculate Grade, Display Student Record.</w:t>
      </w:r>
    </w:p>
    <w:p w14:paraId="1DCDECE7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t>PART A – Create Java Project</w:t>
      </w:r>
    </w:p>
    <w:p w14:paraId="00061BB6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Step 1: mkdir StudentGradeSystem</w:t>
      </w:r>
    </w:p>
    <w:p w14:paraId="0561B4AA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Step 2: cd StudentGradeSystem</w:t>
      </w:r>
    </w:p>
    <w:p w14:paraId="105CA34C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Step 3: git init</w:t>
      </w:r>
    </w:p>
    <w:p w14:paraId="4CF14AF5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t>PART B – Create Java Files</w:t>
      </w:r>
    </w:p>
    <w:p w14:paraId="5FD57110" w14:textId="366DAB86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Main.java</w:t>
      </w:r>
    </w:p>
    <w:p w14:paraId="1A5F5532" w14:textId="41B1A2D6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Student.java</w:t>
      </w:r>
    </w:p>
    <w:p w14:paraId="56542598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t>PART C – Implement Java Code</w:t>
      </w:r>
    </w:p>
    <w:p w14:paraId="75332E87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Main.java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>import java.util.Scanner;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lastRenderedPageBreak/>
        <w:t xml:space="preserve">        Scanner input = new Scanner(System.in);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System.out.print("Enter Student Name: ");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String name = input.nextLine();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System.out.print("Enter Marks: ");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int marks = input.nextInt();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String grade;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if(marks &gt;= 80)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    grade = "A";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else if(marks &gt;= 70)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    grade = "B";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else if(marks &gt;= 60)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    grade = "C";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else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    grade = "Fail";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System.out.println("Student: " + name);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System.out.println("Grade: " + grade);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FC4458">
        <w:rPr>
          <w:rFonts w:ascii="Times New Roman" w:hAnsi="Times New Roman" w:cs="Times New Roman"/>
          <w:sz w:val="24"/>
          <w:szCs w:val="24"/>
        </w:rPr>
        <w:br/>
        <w:t>}</w:t>
      </w:r>
    </w:p>
    <w:p w14:paraId="478CE9FA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t>Student.java</w:t>
      </w:r>
    </w:p>
    <w:p w14:paraId="03F8FC42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public class Student {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String name;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int marks;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Student(String name, int marks) {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this.name = name;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this.marks = marks;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FC4458">
        <w:rPr>
          <w:rFonts w:ascii="Times New Roman" w:hAnsi="Times New Roman" w:cs="Times New Roman"/>
          <w:sz w:val="24"/>
          <w:szCs w:val="24"/>
        </w:rPr>
        <w:br/>
        <w:t>}</w:t>
      </w:r>
    </w:p>
    <w:p w14:paraId="01F21AB1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t>PART D – Track Files Using Git</w:t>
      </w:r>
    </w:p>
    <w:p w14:paraId="3FF699F2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status</w:t>
      </w:r>
    </w:p>
    <w:p w14:paraId="727CA1BE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add .</w:t>
      </w:r>
    </w:p>
    <w:p w14:paraId="3255FC25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commit -m "Initial Java project added"</w:t>
      </w:r>
    </w:p>
    <w:p w14:paraId="27B6F6AD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lastRenderedPageBreak/>
        <w:t>PART E – Create GitHub Repository</w:t>
      </w:r>
    </w:p>
    <w:p w14:paraId="31221F85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Repository Name: StudentGradeSystem</w:t>
      </w:r>
    </w:p>
    <w:p w14:paraId="051FEE89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Do NOT add README or .gitignore while creating repository.</w:t>
      </w:r>
    </w:p>
    <w:p w14:paraId="350EC09B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t>PART F – Connect Local Repository to GitHub</w:t>
      </w:r>
    </w:p>
    <w:p w14:paraId="11FFD50D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remote add origin YOUR_REPOSITORY_LINK</w:t>
      </w:r>
    </w:p>
    <w:p w14:paraId="1E9D05ED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push -u origin main</w:t>
      </w:r>
    </w:p>
    <w:p w14:paraId="08F92367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t>PART G – Modify Java Code</w:t>
      </w:r>
    </w:p>
    <w:p w14:paraId="58CFD2C6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Add Percentage Calculation and Pass/Fail Status: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>double percentage = (marks / 100.0) * 100;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>if(marks &gt;= 50)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System.out.println("Status: Pass");</w:t>
      </w:r>
      <w:r w:rsidRPr="00FC4458">
        <w:rPr>
          <w:rFonts w:ascii="Times New Roman" w:hAnsi="Times New Roman" w:cs="Times New Roman"/>
          <w:sz w:val="24"/>
          <w:szCs w:val="24"/>
        </w:rPr>
        <w:br/>
        <w:t>else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System.out.println("Status: Fail");</w:t>
      </w:r>
    </w:p>
    <w:p w14:paraId="37D5E426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t>PART H – Commit Updated Version</w:t>
      </w:r>
    </w:p>
    <w:p w14:paraId="239E6710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add .</w:t>
      </w:r>
    </w:p>
    <w:p w14:paraId="0EE4A1D0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commit -m "Added percentage and pass fail status"</w:t>
      </w:r>
    </w:p>
    <w:p w14:paraId="74206999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push</w:t>
      </w:r>
    </w:p>
    <w:p w14:paraId="1A8005E6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t>PART I – Create Branch</w:t>
      </w:r>
    </w:p>
    <w:p w14:paraId="3C6F1103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branch exception-feature</w:t>
      </w:r>
    </w:p>
    <w:p w14:paraId="0BEC6C5F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switch exception-feature</w:t>
      </w:r>
    </w:p>
    <w:p w14:paraId="0806288B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t>PART J – Add New Feature</w:t>
      </w:r>
    </w:p>
    <w:p w14:paraId="6F4E2087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Add Exception Handling: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>try {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int marks = input.nextInt();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if(marks &lt; 0 || marks &gt; 100)</w:t>
      </w:r>
      <w:r w:rsidRPr="00FC4458">
        <w:rPr>
          <w:rFonts w:ascii="Times New Roman" w:hAnsi="Times New Roman" w:cs="Times New Roman"/>
          <w:sz w:val="24"/>
          <w:szCs w:val="24"/>
        </w:rPr>
        <w:br/>
        <w:t xml:space="preserve">        throw new Exception("Invalid Marks");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  <w:t>} catch(Exception e) {</w:t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br/>
      </w:r>
      <w:r w:rsidRPr="00FC4458">
        <w:rPr>
          <w:rFonts w:ascii="Times New Roman" w:hAnsi="Times New Roman" w:cs="Times New Roman"/>
          <w:sz w:val="24"/>
          <w:szCs w:val="24"/>
        </w:rPr>
        <w:lastRenderedPageBreak/>
        <w:t xml:space="preserve">    System.out.println(e.getMessage());</w:t>
      </w:r>
      <w:r w:rsidRPr="00FC4458">
        <w:rPr>
          <w:rFonts w:ascii="Times New Roman" w:hAnsi="Times New Roman" w:cs="Times New Roman"/>
          <w:sz w:val="24"/>
          <w:szCs w:val="24"/>
        </w:rPr>
        <w:br/>
        <w:t>}</w:t>
      </w:r>
    </w:p>
    <w:p w14:paraId="2342D88D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t>PART K – Commit Branch Changes</w:t>
      </w:r>
    </w:p>
    <w:p w14:paraId="567A564A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add .</w:t>
      </w:r>
    </w:p>
    <w:p w14:paraId="2E4D3026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commit -m "Added exception handling"</w:t>
      </w:r>
    </w:p>
    <w:p w14:paraId="623CDE6B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push --set-upstream origin exception-feature</w:t>
      </w:r>
    </w:p>
    <w:p w14:paraId="542DAD0D" w14:textId="77777777" w:rsidR="00FC4458" w:rsidRPr="00FC4458" w:rsidRDefault="00FC4458" w:rsidP="00FC445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C4458">
        <w:rPr>
          <w:rFonts w:ascii="Times New Roman" w:hAnsi="Times New Roman" w:cs="Times New Roman"/>
          <w:color w:val="auto"/>
          <w:sz w:val="24"/>
          <w:szCs w:val="24"/>
        </w:rPr>
        <w:t>PART L – Merge Branch</w:t>
      </w:r>
    </w:p>
    <w:p w14:paraId="7754A110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switch main</w:t>
      </w:r>
    </w:p>
    <w:p w14:paraId="04B3DEBF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merge exception-feature</w:t>
      </w:r>
    </w:p>
    <w:p w14:paraId="037509A7" w14:textId="77777777" w:rsidR="00FC4458" w:rsidRPr="00FC4458" w:rsidRDefault="00FC4458" w:rsidP="00FC4458">
      <w:pPr>
        <w:rPr>
          <w:rFonts w:ascii="Times New Roman" w:hAnsi="Times New Roman" w:cs="Times New Roman"/>
          <w:sz w:val="24"/>
          <w:szCs w:val="24"/>
        </w:rPr>
      </w:pPr>
      <w:r w:rsidRPr="00FC4458">
        <w:rPr>
          <w:rFonts w:ascii="Times New Roman" w:hAnsi="Times New Roman" w:cs="Times New Roman"/>
          <w:sz w:val="24"/>
          <w:szCs w:val="24"/>
        </w:rPr>
        <w:t>git push</w:t>
      </w:r>
    </w:p>
    <w:p w14:paraId="27E15B24" w14:textId="77777777" w:rsidR="00FC4458" w:rsidRPr="00FC4458" w:rsidRDefault="00FC4458" w:rsidP="00FC4458"/>
    <w:sectPr w:rsidR="00FC4458" w:rsidRPr="00FC44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AD4432"/>
    <w:multiLevelType w:val="hybridMultilevel"/>
    <w:tmpl w:val="E66442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F4BDA"/>
    <w:multiLevelType w:val="hybridMultilevel"/>
    <w:tmpl w:val="5F8294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8C2EEB"/>
    <w:multiLevelType w:val="hybridMultilevel"/>
    <w:tmpl w:val="5C28F9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A82DFD"/>
    <w:multiLevelType w:val="hybridMultilevel"/>
    <w:tmpl w:val="F844E8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40946">
    <w:abstractNumId w:val="8"/>
  </w:num>
  <w:num w:numId="2" w16cid:durableId="1173304026">
    <w:abstractNumId w:val="6"/>
  </w:num>
  <w:num w:numId="3" w16cid:durableId="1316373810">
    <w:abstractNumId w:val="5"/>
  </w:num>
  <w:num w:numId="4" w16cid:durableId="696588264">
    <w:abstractNumId w:val="4"/>
  </w:num>
  <w:num w:numId="5" w16cid:durableId="97601254">
    <w:abstractNumId w:val="7"/>
  </w:num>
  <w:num w:numId="6" w16cid:durableId="270627382">
    <w:abstractNumId w:val="3"/>
  </w:num>
  <w:num w:numId="7" w16cid:durableId="660893980">
    <w:abstractNumId w:val="2"/>
  </w:num>
  <w:num w:numId="8" w16cid:durableId="318388118">
    <w:abstractNumId w:val="1"/>
  </w:num>
  <w:num w:numId="9" w16cid:durableId="1576627924">
    <w:abstractNumId w:val="0"/>
  </w:num>
  <w:num w:numId="10" w16cid:durableId="1586527552">
    <w:abstractNumId w:val="12"/>
  </w:num>
  <w:num w:numId="11" w16cid:durableId="182210189">
    <w:abstractNumId w:val="9"/>
  </w:num>
  <w:num w:numId="12" w16cid:durableId="311174805">
    <w:abstractNumId w:val="11"/>
  </w:num>
  <w:num w:numId="13" w16cid:durableId="5075281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F63"/>
    <w:rsid w:val="0006063C"/>
    <w:rsid w:val="000C17D1"/>
    <w:rsid w:val="0015074B"/>
    <w:rsid w:val="001E47FA"/>
    <w:rsid w:val="00266509"/>
    <w:rsid w:val="0029639D"/>
    <w:rsid w:val="003236B4"/>
    <w:rsid w:val="00326F90"/>
    <w:rsid w:val="00362D7C"/>
    <w:rsid w:val="00430B9C"/>
    <w:rsid w:val="00563686"/>
    <w:rsid w:val="00574ECA"/>
    <w:rsid w:val="008433A2"/>
    <w:rsid w:val="008911CE"/>
    <w:rsid w:val="00AA1D8D"/>
    <w:rsid w:val="00AD36D6"/>
    <w:rsid w:val="00AF1BAA"/>
    <w:rsid w:val="00B47730"/>
    <w:rsid w:val="00B514E3"/>
    <w:rsid w:val="00C64FC9"/>
    <w:rsid w:val="00CB0664"/>
    <w:rsid w:val="00EE57ED"/>
    <w:rsid w:val="00F0748B"/>
    <w:rsid w:val="00F20CC6"/>
    <w:rsid w:val="00F952E2"/>
    <w:rsid w:val="00FC44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5667A"/>
  <w14:defaultImageDpi w14:val="300"/>
  <w15:docId w15:val="{673BF414-85CA-4AF9-B449-515E8031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Hafiza Maria Kiran</cp:lastModifiedBy>
  <cp:revision>4</cp:revision>
  <dcterms:created xsi:type="dcterms:W3CDTF">2026-05-12T04:07:00Z</dcterms:created>
  <dcterms:modified xsi:type="dcterms:W3CDTF">2026-05-13T04:27:00Z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485bc8d8-8430-4c9c-a8fc-80b4370683f6</vt:lpwstr>
  </property>
</Properties>
</file>