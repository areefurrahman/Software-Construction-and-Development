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5F9CE" w14:textId="094C5DE9" w:rsidR="00A321AC" w:rsidRPr="00A321AC" w:rsidRDefault="00A321AC" w:rsidP="00A321AC">
      <w:pPr>
        <w:pStyle w:val="Heading1"/>
        <w:rPr>
          <w:color w:val="auto"/>
        </w:rPr>
      </w:pPr>
      <w:r w:rsidRPr="00A321AC">
        <w:rPr>
          <w:rStyle w:val="Strong"/>
          <w:b/>
          <w:bCs/>
          <w:color w:val="auto"/>
        </w:rPr>
        <w:t xml:space="preserve">Question 1: </w:t>
      </w:r>
    </w:p>
    <w:p w14:paraId="700D292D" w14:textId="77777777" w:rsidR="00A321AC" w:rsidRPr="00A321AC" w:rsidRDefault="00A321AC" w:rsidP="00A321AC">
      <w:pPr>
        <w:pStyle w:val="Heading3"/>
        <w:rPr>
          <w:color w:val="auto"/>
        </w:rPr>
      </w:pPr>
      <w:r w:rsidRPr="00A321AC">
        <w:rPr>
          <w:rStyle w:val="Strong"/>
          <w:b/>
          <w:bCs/>
          <w:color w:val="auto"/>
        </w:rPr>
        <w:t>Scenario: Order Processing System</w:t>
      </w:r>
    </w:p>
    <w:p w14:paraId="43F19F47" w14:textId="77777777" w:rsidR="00A321AC" w:rsidRPr="00A321AC" w:rsidRDefault="00A321AC" w:rsidP="00A321AC">
      <w:pPr>
        <w:pStyle w:val="HTMLPreformatted"/>
      </w:pPr>
      <w:r w:rsidRPr="00A321AC">
        <w:rPr>
          <w:rStyle w:val="8"/>
          <w:rFonts w:eastAsiaTheme="majorEastAsia"/>
        </w:rPr>
        <w:t>class</w:t>
      </w:r>
      <w:r w:rsidRPr="00A321AC">
        <w:t xml:space="preserve"> </w:t>
      </w:r>
      <w:proofErr w:type="spellStart"/>
      <w:r w:rsidRPr="00A321AC">
        <w:rPr>
          <w:rStyle w:val="e"/>
          <w:rFonts w:eastAsiaTheme="majorEastAsia"/>
        </w:rPr>
        <w:t>OrderService</w:t>
      </w:r>
      <w:proofErr w:type="spellEnd"/>
      <w:r w:rsidRPr="00A321AC">
        <w:t xml:space="preserve"> {</w:t>
      </w:r>
      <w:r w:rsidRPr="00A321AC">
        <w:br/>
      </w:r>
      <w:r w:rsidRPr="00A321AC">
        <w:br/>
        <w:t xml:space="preserve">    </w:t>
      </w:r>
      <w:r w:rsidRPr="00A321AC">
        <w:rPr>
          <w:rStyle w:val="8"/>
          <w:rFonts w:eastAsiaTheme="majorEastAsia"/>
        </w:rPr>
        <w:t>public</w:t>
      </w:r>
      <w:r w:rsidRPr="00A321AC">
        <w:t xml:space="preserve"> </w:t>
      </w:r>
      <w:r w:rsidRPr="00A321AC">
        <w:rPr>
          <w:rStyle w:val="8"/>
          <w:rFonts w:eastAsiaTheme="majorEastAsia"/>
        </w:rPr>
        <w:t>void</w:t>
      </w:r>
      <w:r w:rsidRPr="00A321AC">
        <w:t xml:space="preserve"> </w:t>
      </w:r>
      <w:proofErr w:type="spellStart"/>
      <w:r w:rsidRPr="00A321AC">
        <w:rPr>
          <w:rStyle w:val="e"/>
          <w:rFonts w:eastAsiaTheme="majorEastAsia"/>
        </w:rPr>
        <w:t>createOrder</w:t>
      </w:r>
      <w:proofErr w:type="spellEnd"/>
      <w:r w:rsidRPr="00A321AC">
        <w:t>(</w:t>
      </w:r>
      <w:r w:rsidRPr="00A321AC">
        <w:rPr>
          <w:rStyle w:val="e"/>
          <w:rFonts w:eastAsiaTheme="majorEastAsia"/>
        </w:rPr>
        <w:t>String</w:t>
      </w:r>
      <w:r w:rsidRPr="00A321AC">
        <w:t xml:space="preserve"> </w:t>
      </w:r>
      <w:r w:rsidRPr="00A321AC">
        <w:rPr>
          <w:rStyle w:val="e"/>
          <w:rFonts w:eastAsiaTheme="majorEastAsia"/>
        </w:rPr>
        <w:t>customer</w:t>
      </w:r>
      <w:r w:rsidRPr="00A321AC">
        <w:t xml:space="preserve">, </w:t>
      </w:r>
      <w:r w:rsidRPr="00A321AC">
        <w:rPr>
          <w:rStyle w:val="e"/>
          <w:rFonts w:eastAsiaTheme="majorEastAsia"/>
        </w:rPr>
        <w:t>double</w:t>
      </w:r>
      <w:r w:rsidRPr="00A321AC">
        <w:t xml:space="preserve"> </w:t>
      </w:r>
      <w:r w:rsidRPr="00A321AC">
        <w:rPr>
          <w:rStyle w:val="e"/>
          <w:rFonts w:eastAsiaTheme="majorEastAsia"/>
        </w:rPr>
        <w:t>amount</w:t>
      </w:r>
      <w:r w:rsidRPr="00A321AC">
        <w:t>) {</w:t>
      </w:r>
      <w:r w:rsidRPr="00A321AC">
        <w:br/>
        <w:t xml:space="preserve">        </w:t>
      </w:r>
      <w:proofErr w:type="spellStart"/>
      <w:r w:rsidRPr="00A321AC">
        <w:rPr>
          <w:rStyle w:val="e"/>
          <w:rFonts w:eastAsiaTheme="majorEastAsia"/>
        </w:rPr>
        <w:t>System</w:t>
      </w:r>
      <w:r w:rsidRPr="00A321AC">
        <w:rPr>
          <w:rStyle w:val="8"/>
          <w:rFonts w:eastAsiaTheme="majorEastAsia"/>
        </w:rPr>
        <w:t>.</w:t>
      </w:r>
      <w:r w:rsidRPr="00A321AC">
        <w:rPr>
          <w:rStyle w:val="e"/>
          <w:rFonts w:eastAsiaTheme="majorEastAsia"/>
        </w:rPr>
        <w:t>out</w:t>
      </w:r>
      <w:r w:rsidRPr="00A321AC">
        <w:rPr>
          <w:rStyle w:val="8"/>
          <w:rFonts w:eastAsiaTheme="majorEastAsia"/>
        </w:rPr>
        <w:t>.</w:t>
      </w:r>
      <w:r w:rsidRPr="00A321AC">
        <w:rPr>
          <w:rStyle w:val="e"/>
          <w:rFonts w:eastAsiaTheme="majorEastAsia"/>
        </w:rPr>
        <w:t>println</w:t>
      </w:r>
      <w:proofErr w:type="spellEnd"/>
      <w:r w:rsidRPr="00A321AC">
        <w:t>(</w:t>
      </w:r>
      <w:r w:rsidRPr="00A321AC">
        <w:rPr>
          <w:rStyle w:val="c"/>
        </w:rPr>
        <w:t>"Order created for "</w:t>
      </w:r>
      <w:r w:rsidRPr="00A321AC">
        <w:t xml:space="preserve"> </w:t>
      </w:r>
      <w:r w:rsidRPr="00A321AC">
        <w:rPr>
          <w:rStyle w:val="8"/>
          <w:rFonts w:eastAsiaTheme="majorEastAsia"/>
        </w:rPr>
        <w:t>+</w:t>
      </w:r>
      <w:r w:rsidRPr="00A321AC">
        <w:t xml:space="preserve"> </w:t>
      </w:r>
      <w:r w:rsidRPr="00A321AC">
        <w:rPr>
          <w:rStyle w:val="e"/>
          <w:rFonts w:eastAsiaTheme="majorEastAsia"/>
        </w:rPr>
        <w:t>customer</w:t>
      </w:r>
      <w:r w:rsidRPr="00A321AC">
        <w:t>);</w:t>
      </w:r>
      <w:r w:rsidRPr="00A321AC">
        <w:br/>
        <w:t xml:space="preserve">    }</w:t>
      </w:r>
      <w:r w:rsidRPr="00A321AC">
        <w:br/>
      </w:r>
      <w:r w:rsidRPr="00A321AC">
        <w:br/>
        <w:t xml:space="preserve">    </w:t>
      </w:r>
      <w:r w:rsidRPr="00A321AC">
        <w:rPr>
          <w:rStyle w:val="8"/>
          <w:rFonts w:eastAsiaTheme="majorEastAsia"/>
        </w:rPr>
        <w:t>public</w:t>
      </w:r>
      <w:r w:rsidRPr="00A321AC">
        <w:t xml:space="preserve"> </w:t>
      </w:r>
      <w:r w:rsidRPr="00A321AC">
        <w:rPr>
          <w:rStyle w:val="8"/>
          <w:rFonts w:eastAsiaTheme="majorEastAsia"/>
        </w:rPr>
        <w:t>void</w:t>
      </w:r>
      <w:r w:rsidRPr="00A321AC">
        <w:t xml:space="preserve"> </w:t>
      </w:r>
      <w:proofErr w:type="spellStart"/>
      <w:r w:rsidRPr="00A321AC">
        <w:rPr>
          <w:rStyle w:val="e"/>
          <w:rFonts w:eastAsiaTheme="majorEastAsia"/>
        </w:rPr>
        <w:t>calculateTotal</w:t>
      </w:r>
      <w:proofErr w:type="spellEnd"/>
      <w:r w:rsidRPr="00A321AC">
        <w:t>(</w:t>
      </w:r>
      <w:r w:rsidRPr="00A321AC">
        <w:rPr>
          <w:rStyle w:val="e"/>
          <w:rFonts w:eastAsiaTheme="majorEastAsia"/>
        </w:rPr>
        <w:t>double</w:t>
      </w:r>
      <w:r w:rsidRPr="00A321AC">
        <w:t xml:space="preserve"> </w:t>
      </w:r>
      <w:r w:rsidRPr="00A321AC">
        <w:rPr>
          <w:rStyle w:val="e"/>
          <w:rFonts w:eastAsiaTheme="majorEastAsia"/>
        </w:rPr>
        <w:t>amount</w:t>
      </w:r>
      <w:r w:rsidRPr="00A321AC">
        <w:t>) {</w:t>
      </w:r>
      <w:r w:rsidRPr="00A321AC">
        <w:br/>
        <w:t xml:space="preserve">        </w:t>
      </w:r>
      <w:r w:rsidRPr="00A321AC">
        <w:rPr>
          <w:rStyle w:val="e"/>
          <w:rFonts w:eastAsiaTheme="majorEastAsia"/>
        </w:rPr>
        <w:t>double</w:t>
      </w:r>
      <w:r w:rsidRPr="00A321AC">
        <w:t xml:space="preserve"> </w:t>
      </w:r>
      <w:r w:rsidRPr="00A321AC">
        <w:rPr>
          <w:rStyle w:val="e"/>
          <w:rFonts w:eastAsiaTheme="majorEastAsia"/>
        </w:rPr>
        <w:t>tax</w:t>
      </w:r>
      <w:r w:rsidRPr="00A321AC">
        <w:t xml:space="preserve"> </w:t>
      </w:r>
      <w:r w:rsidRPr="00A321AC">
        <w:rPr>
          <w:rStyle w:val="8"/>
          <w:rFonts w:eastAsiaTheme="majorEastAsia"/>
        </w:rPr>
        <w:t>=</w:t>
      </w:r>
      <w:r w:rsidRPr="00A321AC">
        <w:t xml:space="preserve"> </w:t>
      </w:r>
      <w:r w:rsidRPr="00A321AC">
        <w:rPr>
          <w:rStyle w:val="e"/>
          <w:rFonts w:eastAsiaTheme="majorEastAsia"/>
        </w:rPr>
        <w:t>amount</w:t>
      </w:r>
      <w:r w:rsidRPr="00A321AC">
        <w:t xml:space="preserve"> </w:t>
      </w:r>
      <w:r w:rsidRPr="00A321AC">
        <w:rPr>
          <w:rStyle w:val="8"/>
          <w:rFonts w:eastAsiaTheme="majorEastAsia"/>
        </w:rPr>
        <w:t>*</w:t>
      </w:r>
      <w:r w:rsidRPr="00A321AC">
        <w:t xml:space="preserve"> </w:t>
      </w:r>
      <w:r w:rsidRPr="00A321AC">
        <w:rPr>
          <w:rStyle w:val="b"/>
          <w:rFonts w:eastAsiaTheme="majorEastAsia"/>
        </w:rPr>
        <w:t>0.15</w:t>
      </w:r>
      <w:r w:rsidRPr="00A321AC">
        <w:t>;</w:t>
      </w:r>
      <w:r w:rsidRPr="00A321AC">
        <w:br/>
        <w:t xml:space="preserve">        </w:t>
      </w:r>
      <w:proofErr w:type="spellStart"/>
      <w:r w:rsidRPr="00A321AC">
        <w:rPr>
          <w:rStyle w:val="e"/>
          <w:rFonts w:eastAsiaTheme="majorEastAsia"/>
        </w:rPr>
        <w:t>System</w:t>
      </w:r>
      <w:r w:rsidRPr="00A321AC">
        <w:rPr>
          <w:rStyle w:val="8"/>
          <w:rFonts w:eastAsiaTheme="majorEastAsia"/>
        </w:rPr>
        <w:t>.</w:t>
      </w:r>
      <w:r w:rsidRPr="00A321AC">
        <w:rPr>
          <w:rStyle w:val="e"/>
          <w:rFonts w:eastAsiaTheme="majorEastAsia"/>
        </w:rPr>
        <w:t>out</w:t>
      </w:r>
      <w:r w:rsidRPr="00A321AC">
        <w:rPr>
          <w:rStyle w:val="8"/>
          <w:rFonts w:eastAsiaTheme="majorEastAsia"/>
        </w:rPr>
        <w:t>.</w:t>
      </w:r>
      <w:r w:rsidRPr="00A321AC">
        <w:rPr>
          <w:rStyle w:val="e"/>
          <w:rFonts w:eastAsiaTheme="majorEastAsia"/>
        </w:rPr>
        <w:t>println</w:t>
      </w:r>
      <w:proofErr w:type="spellEnd"/>
      <w:r w:rsidRPr="00A321AC">
        <w:t>(</w:t>
      </w:r>
      <w:r w:rsidRPr="00A321AC">
        <w:rPr>
          <w:rStyle w:val="c"/>
        </w:rPr>
        <w:t>"Total amount: "</w:t>
      </w:r>
      <w:r w:rsidRPr="00A321AC">
        <w:t xml:space="preserve"> </w:t>
      </w:r>
      <w:r w:rsidRPr="00A321AC">
        <w:rPr>
          <w:rStyle w:val="8"/>
          <w:rFonts w:eastAsiaTheme="majorEastAsia"/>
        </w:rPr>
        <w:t>+</w:t>
      </w:r>
      <w:r w:rsidRPr="00A321AC">
        <w:t xml:space="preserve"> (</w:t>
      </w:r>
      <w:r w:rsidRPr="00A321AC">
        <w:rPr>
          <w:rStyle w:val="e"/>
          <w:rFonts w:eastAsiaTheme="majorEastAsia"/>
        </w:rPr>
        <w:t>amount</w:t>
      </w:r>
      <w:r w:rsidRPr="00A321AC">
        <w:t xml:space="preserve"> </w:t>
      </w:r>
      <w:r w:rsidRPr="00A321AC">
        <w:rPr>
          <w:rStyle w:val="8"/>
          <w:rFonts w:eastAsiaTheme="majorEastAsia"/>
        </w:rPr>
        <w:t>+</w:t>
      </w:r>
      <w:r w:rsidRPr="00A321AC">
        <w:t xml:space="preserve"> </w:t>
      </w:r>
      <w:r w:rsidRPr="00A321AC">
        <w:rPr>
          <w:rStyle w:val="e"/>
          <w:rFonts w:eastAsiaTheme="majorEastAsia"/>
        </w:rPr>
        <w:t>tax</w:t>
      </w:r>
      <w:r w:rsidRPr="00A321AC">
        <w:t>));</w:t>
      </w:r>
      <w:r w:rsidRPr="00A321AC">
        <w:br/>
        <w:t xml:space="preserve">    }</w:t>
      </w:r>
      <w:r w:rsidRPr="00A321AC">
        <w:br/>
      </w:r>
      <w:r w:rsidRPr="00A321AC">
        <w:br/>
        <w:t xml:space="preserve">    </w:t>
      </w:r>
      <w:r w:rsidRPr="00A321AC">
        <w:rPr>
          <w:rStyle w:val="8"/>
          <w:rFonts w:eastAsiaTheme="majorEastAsia"/>
        </w:rPr>
        <w:t>public</w:t>
      </w:r>
      <w:r w:rsidRPr="00A321AC">
        <w:t xml:space="preserve"> </w:t>
      </w:r>
      <w:r w:rsidRPr="00A321AC">
        <w:rPr>
          <w:rStyle w:val="8"/>
          <w:rFonts w:eastAsiaTheme="majorEastAsia"/>
        </w:rPr>
        <w:t>void</w:t>
      </w:r>
      <w:r w:rsidRPr="00A321AC">
        <w:t xml:space="preserve"> </w:t>
      </w:r>
      <w:proofErr w:type="spellStart"/>
      <w:r w:rsidRPr="00A321AC">
        <w:rPr>
          <w:rStyle w:val="e"/>
          <w:rFonts w:eastAsiaTheme="majorEastAsia"/>
        </w:rPr>
        <w:t>saveOrderToDB</w:t>
      </w:r>
      <w:proofErr w:type="spellEnd"/>
      <w:r w:rsidRPr="00A321AC">
        <w:t>() {</w:t>
      </w:r>
      <w:r w:rsidRPr="00A321AC">
        <w:br/>
        <w:t xml:space="preserve">        </w:t>
      </w:r>
      <w:proofErr w:type="spellStart"/>
      <w:r w:rsidRPr="00A321AC">
        <w:rPr>
          <w:rStyle w:val="e"/>
          <w:rFonts w:eastAsiaTheme="majorEastAsia"/>
        </w:rPr>
        <w:t>System</w:t>
      </w:r>
      <w:r w:rsidRPr="00A321AC">
        <w:rPr>
          <w:rStyle w:val="8"/>
          <w:rFonts w:eastAsiaTheme="majorEastAsia"/>
        </w:rPr>
        <w:t>.</w:t>
      </w:r>
      <w:r w:rsidRPr="00A321AC">
        <w:rPr>
          <w:rStyle w:val="e"/>
          <w:rFonts w:eastAsiaTheme="majorEastAsia"/>
        </w:rPr>
        <w:t>out</w:t>
      </w:r>
      <w:r w:rsidRPr="00A321AC">
        <w:rPr>
          <w:rStyle w:val="8"/>
          <w:rFonts w:eastAsiaTheme="majorEastAsia"/>
        </w:rPr>
        <w:t>.</w:t>
      </w:r>
      <w:r w:rsidRPr="00A321AC">
        <w:rPr>
          <w:rStyle w:val="e"/>
          <w:rFonts w:eastAsiaTheme="majorEastAsia"/>
        </w:rPr>
        <w:t>println</w:t>
      </w:r>
      <w:proofErr w:type="spellEnd"/>
      <w:r w:rsidRPr="00A321AC">
        <w:t>(</w:t>
      </w:r>
      <w:r w:rsidRPr="00A321AC">
        <w:rPr>
          <w:rStyle w:val="c"/>
        </w:rPr>
        <w:t>"Saving order to database..."</w:t>
      </w:r>
      <w:r w:rsidRPr="00A321AC">
        <w:t>);</w:t>
      </w:r>
      <w:r w:rsidRPr="00A321AC">
        <w:br/>
        <w:t xml:space="preserve">    }</w:t>
      </w:r>
      <w:r w:rsidRPr="00A321AC">
        <w:br/>
      </w:r>
      <w:r w:rsidRPr="00A321AC">
        <w:br/>
        <w:t xml:space="preserve">    </w:t>
      </w:r>
      <w:r w:rsidRPr="00A321AC">
        <w:rPr>
          <w:rStyle w:val="8"/>
          <w:rFonts w:eastAsiaTheme="majorEastAsia"/>
        </w:rPr>
        <w:t>public</w:t>
      </w:r>
      <w:r w:rsidRPr="00A321AC">
        <w:t xml:space="preserve"> </w:t>
      </w:r>
      <w:r w:rsidRPr="00A321AC">
        <w:rPr>
          <w:rStyle w:val="8"/>
          <w:rFonts w:eastAsiaTheme="majorEastAsia"/>
        </w:rPr>
        <w:t>void</w:t>
      </w:r>
      <w:r w:rsidRPr="00A321AC">
        <w:t xml:space="preserve"> </w:t>
      </w:r>
      <w:proofErr w:type="spellStart"/>
      <w:r w:rsidRPr="00A321AC">
        <w:rPr>
          <w:rStyle w:val="e"/>
          <w:rFonts w:eastAsiaTheme="majorEastAsia"/>
        </w:rPr>
        <w:t>sendConfirmationEmail</w:t>
      </w:r>
      <w:proofErr w:type="spellEnd"/>
      <w:r w:rsidRPr="00A321AC">
        <w:t>(</w:t>
      </w:r>
      <w:r w:rsidRPr="00A321AC">
        <w:rPr>
          <w:rStyle w:val="e"/>
          <w:rFonts w:eastAsiaTheme="majorEastAsia"/>
        </w:rPr>
        <w:t>String</w:t>
      </w:r>
      <w:r w:rsidRPr="00A321AC">
        <w:t xml:space="preserve"> </w:t>
      </w:r>
      <w:r w:rsidRPr="00A321AC">
        <w:rPr>
          <w:rStyle w:val="e"/>
          <w:rFonts w:eastAsiaTheme="majorEastAsia"/>
        </w:rPr>
        <w:t>email</w:t>
      </w:r>
      <w:r w:rsidRPr="00A321AC">
        <w:t>) {</w:t>
      </w:r>
      <w:r w:rsidRPr="00A321AC">
        <w:br/>
        <w:t xml:space="preserve">        </w:t>
      </w:r>
      <w:proofErr w:type="spellStart"/>
      <w:r w:rsidRPr="00A321AC">
        <w:rPr>
          <w:rStyle w:val="e"/>
          <w:rFonts w:eastAsiaTheme="majorEastAsia"/>
        </w:rPr>
        <w:t>System</w:t>
      </w:r>
      <w:r w:rsidRPr="00A321AC">
        <w:rPr>
          <w:rStyle w:val="8"/>
          <w:rFonts w:eastAsiaTheme="majorEastAsia"/>
        </w:rPr>
        <w:t>.</w:t>
      </w:r>
      <w:r w:rsidRPr="00A321AC">
        <w:rPr>
          <w:rStyle w:val="e"/>
          <w:rFonts w:eastAsiaTheme="majorEastAsia"/>
        </w:rPr>
        <w:t>out</w:t>
      </w:r>
      <w:r w:rsidRPr="00A321AC">
        <w:rPr>
          <w:rStyle w:val="8"/>
          <w:rFonts w:eastAsiaTheme="majorEastAsia"/>
        </w:rPr>
        <w:t>.</w:t>
      </w:r>
      <w:r w:rsidRPr="00A321AC">
        <w:rPr>
          <w:rStyle w:val="e"/>
          <w:rFonts w:eastAsiaTheme="majorEastAsia"/>
        </w:rPr>
        <w:t>println</w:t>
      </w:r>
      <w:proofErr w:type="spellEnd"/>
      <w:r w:rsidRPr="00A321AC">
        <w:t>(</w:t>
      </w:r>
      <w:r w:rsidRPr="00A321AC">
        <w:rPr>
          <w:rStyle w:val="c"/>
        </w:rPr>
        <w:t>"Sending confirmation email to "</w:t>
      </w:r>
      <w:r w:rsidRPr="00A321AC">
        <w:t xml:space="preserve"> </w:t>
      </w:r>
      <w:r w:rsidRPr="00A321AC">
        <w:rPr>
          <w:rStyle w:val="8"/>
          <w:rFonts w:eastAsiaTheme="majorEastAsia"/>
        </w:rPr>
        <w:t>+</w:t>
      </w:r>
      <w:r w:rsidRPr="00A321AC">
        <w:t xml:space="preserve"> </w:t>
      </w:r>
      <w:r w:rsidRPr="00A321AC">
        <w:rPr>
          <w:rStyle w:val="e"/>
          <w:rFonts w:eastAsiaTheme="majorEastAsia"/>
        </w:rPr>
        <w:t>email</w:t>
      </w:r>
      <w:r w:rsidRPr="00A321AC">
        <w:t>);</w:t>
      </w:r>
      <w:r w:rsidRPr="00A321AC">
        <w:br/>
        <w:t xml:space="preserve">    }</w:t>
      </w:r>
      <w:r w:rsidRPr="00A321AC">
        <w:br/>
        <w:t>}</w:t>
      </w:r>
    </w:p>
    <w:p w14:paraId="4DD83B8E" w14:textId="77777777" w:rsidR="00A321AC" w:rsidRPr="00A321AC" w:rsidRDefault="00A321AC" w:rsidP="00A321AC">
      <w:pPr>
        <w:pStyle w:val="Heading3"/>
        <w:rPr>
          <w:color w:val="auto"/>
        </w:rPr>
      </w:pPr>
      <w:r w:rsidRPr="00A321AC">
        <w:rPr>
          <w:rStyle w:val="Strong"/>
          <w:b/>
          <w:bCs/>
          <w:color w:val="auto"/>
        </w:rPr>
        <w:t>Tasks:</w:t>
      </w:r>
    </w:p>
    <w:p w14:paraId="7B718D93" w14:textId="77777777" w:rsidR="00A321AC" w:rsidRPr="00A321AC" w:rsidRDefault="00A321AC" w:rsidP="00A321AC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A321AC">
        <w:t xml:space="preserve">Identify which SOLID principle is violated. </w:t>
      </w:r>
    </w:p>
    <w:p w14:paraId="4E513C2F" w14:textId="77777777" w:rsidR="00A321AC" w:rsidRPr="00A321AC" w:rsidRDefault="00A321AC" w:rsidP="00A321AC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A321AC">
        <w:t xml:space="preserve">Explain why this class has design issues. </w:t>
      </w:r>
    </w:p>
    <w:p w14:paraId="1D7EB39D" w14:textId="77777777" w:rsidR="00A321AC" w:rsidRPr="00A321AC" w:rsidRDefault="00A321AC" w:rsidP="00A321AC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A321AC">
        <w:t xml:space="preserve">Refactor the code by separating responsibilities properly. </w:t>
      </w:r>
    </w:p>
    <w:p w14:paraId="19671AAB" w14:textId="51BB57FC" w:rsidR="00A321AC" w:rsidRPr="00A321AC" w:rsidRDefault="00A321AC" w:rsidP="00A321AC">
      <w:pPr>
        <w:pStyle w:val="Heading1"/>
        <w:rPr>
          <w:color w:val="auto"/>
        </w:rPr>
      </w:pPr>
      <w:r w:rsidRPr="00A321AC">
        <w:rPr>
          <w:rStyle w:val="Strong"/>
          <w:b/>
          <w:bCs/>
          <w:color w:val="auto"/>
        </w:rPr>
        <w:t xml:space="preserve">Question 2: </w:t>
      </w:r>
    </w:p>
    <w:p w14:paraId="2376C779" w14:textId="77777777" w:rsidR="00A321AC" w:rsidRPr="00A321AC" w:rsidRDefault="00A321AC" w:rsidP="00A321AC">
      <w:pPr>
        <w:pStyle w:val="Heading3"/>
        <w:rPr>
          <w:color w:val="auto"/>
        </w:rPr>
      </w:pPr>
      <w:r w:rsidRPr="00A321AC">
        <w:rPr>
          <w:rStyle w:val="Strong"/>
          <w:b/>
          <w:bCs/>
          <w:color w:val="auto"/>
        </w:rPr>
        <w:t>Scenario: Notification Sender</w:t>
      </w:r>
    </w:p>
    <w:p w14:paraId="1ECF2D06" w14:textId="77777777" w:rsidR="00A321AC" w:rsidRPr="00A321AC" w:rsidRDefault="00A321AC" w:rsidP="00A321AC">
      <w:pPr>
        <w:pStyle w:val="HTMLPreformatted"/>
      </w:pPr>
      <w:r w:rsidRPr="00A321AC">
        <w:rPr>
          <w:rStyle w:val="8"/>
          <w:rFonts w:eastAsiaTheme="majorEastAsia"/>
        </w:rPr>
        <w:t>class</w:t>
      </w:r>
      <w:r w:rsidRPr="00A321AC">
        <w:t xml:space="preserve"> </w:t>
      </w:r>
      <w:proofErr w:type="spellStart"/>
      <w:r w:rsidRPr="00A321AC">
        <w:rPr>
          <w:rStyle w:val="e"/>
          <w:rFonts w:eastAsiaTheme="majorEastAsia"/>
        </w:rPr>
        <w:t>NotificationService</w:t>
      </w:r>
      <w:proofErr w:type="spellEnd"/>
      <w:r w:rsidRPr="00A321AC">
        <w:t xml:space="preserve"> {</w:t>
      </w:r>
      <w:r w:rsidRPr="00A321AC">
        <w:br/>
      </w:r>
      <w:r w:rsidRPr="00A321AC">
        <w:br/>
        <w:t xml:space="preserve">    </w:t>
      </w:r>
      <w:r w:rsidRPr="00A321AC">
        <w:rPr>
          <w:rStyle w:val="8"/>
          <w:rFonts w:eastAsiaTheme="majorEastAsia"/>
        </w:rPr>
        <w:t>public</w:t>
      </w:r>
      <w:r w:rsidRPr="00A321AC">
        <w:t xml:space="preserve"> </w:t>
      </w:r>
      <w:r w:rsidRPr="00A321AC">
        <w:rPr>
          <w:rStyle w:val="8"/>
          <w:rFonts w:eastAsiaTheme="majorEastAsia"/>
        </w:rPr>
        <w:t>void</w:t>
      </w:r>
      <w:r w:rsidRPr="00A321AC">
        <w:t xml:space="preserve"> </w:t>
      </w:r>
      <w:proofErr w:type="spellStart"/>
      <w:r w:rsidRPr="00A321AC">
        <w:rPr>
          <w:rStyle w:val="e"/>
          <w:rFonts w:eastAsiaTheme="majorEastAsia"/>
        </w:rPr>
        <w:t>sendNotification</w:t>
      </w:r>
      <w:proofErr w:type="spellEnd"/>
      <w:r w:rsidRPr="00A321AC">
        <w:t>(</w:t>
      </w:r>
      <w:r w:rsidRPr="00A321AC">
        <w:rPr>
          <w:rStyle w:val="e"/>
          <w:rFonts w:eastAsiaTheme="majorEastAsia"/>
        </w:rPr>
        <w:t>String</w:t>
      </w:r>
      <w:r w:rsidRPr="00A321AC">
        <w:t xml:space="preserve"> </w:t>
      </w:r>
      <w:r w:rsidRPr="00A321AC">
        <w:rPr>
          <w:rStyle w:val="e"/>
          <w:rFonts w:eastAsiaTheme="majorEastAsia"/>
        </w:rPr>
        <w:t>type</w:t>
      </w:r>
      <w:r w:rsidRPr="00A321AC">
        <w:t xml:space="preserve">, </w:t>
      </w:r>
      <w:r w:rsidRPr="00A321AC">
        <w:rPr>
          <w:rStyle w:val="e"/>
          <w:rFonts w:eastAsiaTheme="majorEastAsia"/>
        </w:rPr>
        <w:t>String</w:t>
      </w:r>
      <w:r w:rsidRPr="00A321AC">
        <w:t xml:space="preserve"> </w:t>
      </w:r>
      <w:r w:rsidRPr="00A321AC">
        <w:rPr>
          <w:rStyle w:val="e"/>
          <w:rFonts w:eastAsiaTheme="majorEastAsia"/>
        </w:rPr>
        <w:t>message</w:t>
      </w:r>
      <w:r w:rsidRPr="00A321AC">
        <w:t>) {</w:t>
      </w:r>
      <w:r w:rsidRPr="00A321AC">
        <w:br/>
        <w:t xml:space="preserve">        </w:t>
      </w:r>
      <w:r w:rsidRPr="00A321AC">
        <w:rPr>
          <w:rStyle w:val="8"/>
          <w:rFonts w:eastAsiaTheme="majorEastAsia"/>
        </w:rPr>
        <w:t>if</w:t>
      </w:r>
      <w:r w:rsidRPr="00A321AC">
        <w:t xml:space="preserve"> (</w:t>
      </w:r>
      <w:proofErr w:type="spellStart"/>
      <w:r w:rsidRPr="00A321AC">
        <w:rPr>
          <w:rStyle w:val="e"/>
          <w:rFonts w:eastAsiaTheme="majorEastAsia"/>
        </w:rPr>
        <w:t>type</w:t>
      </w:r>
      <w:r w:rsidRPr="00A321AC">
        <w:rPr>
          <w:rStyle w:val="8"/>
          <w:rFonts w:eastAsiaTheme="majorEastAsia"/>
        </w:rPr>
        <w:t>.</w:t>
      </w:r>
      <w:r w:rsidRPr="00A321AC">
        <w:rPr>
          <w:rStyle w:val="e"/>
          <w:rFonts w:eastAsiaTheme="majorEastAsia"/>
        </w:rPr>
        <w:t>equals</w:t>
      </w:r>
      <w:proofErr w:type="spellEnd"/>
      <w:r w:rsidRPr="00A321AC">
        <w:t>(</w:t>
      </w:r>
      <w:r w:rsidRPr="00A321AC">
        <w:rPr>
          <w:rStyle w:val="c"/>
        </w:rPr>
        <w:t>"EMAIL"</w:t>
      </w:r>
      <w:r w:rsidRPr="00A321AC">
        <w:t>)) {</w:t>
      </w:r>
      <w:r w:rsidRPr="00A321AC">
        <w:br/>
        <w:t xml:space="preserve">            </w:t>
      </w:r>
      <w:proofErr w:type="spellStart"/>
      <w:r w:rsidRPr="00A321AC">
        <w:rPr>
          <w:rStyle w:val="e"/>
          <w:rFonts w:eastAsiaTheme="majorEastAsia"/>
        </w:rPr>
        <w:t>System</w:t>
      </w:r>
      <w:r w:rsidRPr="00A321AC">
        <w:rPr>
          <w:rStyle w:val="8"/>
          <w:rFonts w:eastAsiaTheme="majorEastAsia"/>
        </w:rPr>
        <w:t>.</w:t>
      </w:r>
      <w:r w:rsidRPr="00A321AC">
        <w:rPr>
          <w:rStyle w:val="e"/>
          <w:rFonts w:eastAsiaTheme="majorEastAsia"/>
        </w:rPr>
        <w:t>out</w:t>
      </w:r>
      <w:r w:rsidRPr="00A321AC">
        <w:rPr>
          <w:rStyle w:val="8"/>
          <w:rFonts w:eastAsiaTheme="majorEastAsia"/>
        </w:rPr>
        <w:t>.</w:t>
      </w:r>
      <w:r w:rsidRPr="00A321AC">
        <w:rPr>
          <w:rStyle w:val="e"/>
          <w:rFonts w:eastAsiaTheme="majorEastAsia"/>
        </w:rPr>
        <w:t>println</w:t>
      </w:r>
      <w:proofErr w:type="spellEnd"/>
      <w:r w:rsidRPr="00A321AC">
        <w:t>(</w:t>
      </w:r>
      <w:r w:rsidRPr="00A321AC">
        <w:rPr>
          <w:rStyle w:val="c"/>
        </w:rPr>
        <w:t>"Sending Email: "</w:t>
      </w:r>
      <w:r w:rsidRPr="00A321AC">
        <w:t xml:space="preserve"> </w:t>
      </w:r>
      <w:r w:rsidRPr="00A321AC">
        <w:rPr>
          <w:rStyle w:val="8"/>
          <w:rFonts w:eastAsiaTheme="majorEastAsia"/>
        </w:rPr>
        <w:t>+</w:t>
      </w:r>
      <w:r w:rsidRPr="00A321AC">
        <w:t xml:space="preserve"> </w:t>
      </w:r>
      <w:r w:rsidRPr="00A321AC">
        <w:rPr>
          <w:rStyle w:val="e"/>
          <w:rFonts w:eastAsiaTheme="majorEastAsia"/>
        </w:rPr>
        <w:t>message</w:t>
      </w:r>
      <w:r w:rsidRPr="00A321AC">
        <w:t>);</w:t>
      </w:r>
      <w:r w:rsidRPr="00A321AC">
        <w:br/>
        <w:t xml:space="preserve">        } </w:t>
      </w:r>
      <w:r w:rsidRPr="00A321AC">
        <w:rPr>
          <w:rStyle w:val="8"/>
          <w:rFonts w:eastAsiaTheme="majorEastAsia"/>
        </w:rPr>
        <w:t>else</w:t>
      </w:r>
      <w:r w:rsidRPr="00A321AC">
        <w:t xml:space="preserve"> </w:t>
      </w:r>
      <w:r w:rsidRPr="00A321AC">
        <w:rPr>
          <w:rStyle w:val="8"/>
          <w:rFonts w:eastAsiaTheme="majorEastAsia"/>
        </w:rPr>
        <w:t>if</w:t>
      </w:r>
      <w:r w:rsidRPr="00A321AC">
        <w:t xml:space="preserve"> (</w:t>
      </w:r>
      <w:proofErr w:type="spellStart"/>
      <w:r w:rsidRPr="00A321AC">
        <w:rPr>
          <w:rStyle w:val="e"/>
          <w:rFonts w:eastAsiaTheme="majorEastAsia"/>
        </w:rPr>
        <w:t>type</w:t>
      </w:r>
      <w:r w:rsidRPr="00A321AC">
        <w:rPr>
          <w:rStyle w:val="8"/>
          <w:rFonts w:eastAsiaTheme="majorEastAsia"/>
        </w:rPr>
        <w:t>.</w:t>
      </w:r>
      <w:r w:rsidRPr="00A321AC">
        <w:rPr>
          <w:rStyle w:val="e"/>
          <w:rFonts w:eastAsiaTheme="majorEastAsia"/>
        </w:rPr>
        <w:t>equals</w:t>
      </w:r>
      <w:proofErr w:type="spellEnd"/>
      <w:r w:rsidRPr="00A321AC">
        <w:t>(</w:t>
      </w:r>
      <w:r w:rsidRPr="00A321AC">
        <w:rPr>
          <w:rStyle w:val="c"/>
        </w:rPr>
        <w:t>"SMS"</w:t>
      </w:r>
      <w:r w:rsidRPr="00A321AC">
        <w:t>)) {</w:t>
      </w:r>
      <w:r w:rsidRPr="00A321AC">
        <w:br/>
        <w:t xml:space="preserve">            </w:t>
      </w:r>
      <w:proofErr w:type="spellStart"/>
      <w:r w:rsidRPr="00A321AC">
        <w:rPr>
          <w:rStyle w:val="e"/>
          <w:rFonts w:eastAsiaTheme="majorEastAsia"/>
        </w:rPr>
        <w:t>System</w:t>
      </w:r>
      <w:r w:rsidRPr="00A321AC">
        <w:rPr>
          <w:rStyle w:val="8"/>
          <w:rFonts w:eastAsiaTheme="majorEastAsia"/>
        </w:rPr>
        <w:t>.</w:t>
      </w:r>
      <w:r w:rsidRPr="00A321AC">
        <w:rPr>
          <w:rStyle w:val="e"/>
          <w:rFonts w:eastAsiaTheme="majorEastAsia"/>
        </w:rPr>
        <w:t>out</w:t>
      </w:r>
      <w:r w:rsidRPr="00A321AC">
        <w:rPr>
          <w:rStyle w:val="8"/>
          <w:rFonts w:eastAsiaTheme="majorEastAsia"/>
        </w:rPr>
        <w:t>.</w:t>
      </w:r>
      <w:r w:rsidRPr="00A321AC">
        <w:rPr>
          <w:rStyle w:val="e"/>
          <w:rFonts w:eastAsiaTheme="majorEastAsia"/>
        </w:rPr>
        <w:t>println</w:t>
      </w:r>
      <w:proofErr w:type="spellEnd"/>
      <w:r w:rsidRPr="00A321AC">
        <w:t>(</w:t>
      </w:r>
      <w:r w:rsidRPr="00A321AC">
        <w:rPr>
          <w:rStyle w:val="c"/>
        </w:rPr>
        <w:t>"Sending SMS: "</w:t>
      </w:r>
      <w:r w:rsidRPr="00A321AC">
        <w:t xml:space="preserve"> </w:t>
      </w:r>
      <w:r w:rsidRPr="00A321AC">
        <w:rPr>
          <w:rStyle w:val="8"/>
          <w:rFonts w:eastAsiaTheme="majorEastAsia"/>
        </w:rPr>
        <w:t>+</w:t>
      </w:r>
      <w:r w:rsidRPr="00A321AC">
        <w:t xml:space="preserve"> </w:t>
      </w:r>
      <w:r w:rsidRPr="00A321AC">
        <w:rPr>
          <w:rStyle w:val="e"/>
          <w:rFonts w:eastAsiaTheme="majorEastAsia"/>
        </w:rPr>
        <w:t>message</w:t>
      </w:r>
      <w:r w:rsidRPr="00A321AC">
        <w:t>);</w:t>
      </w:r>
      <w:r w:rsidRPr="00A321AC">
        <w:br/>
        <w:t xml:space="preserve">        } </w:t>
      </w:r>
      <w:r w:rsidRPr="00A321AC">
        <w:rPr>
          <w:rStyle w:val="8"/>
          <w:rFonts w:eastAsiaTheme="majorEastAsia"/>
        </w:rPr>
        <w:t>else</w:t>
      </w:r>
      <w:r w:rsidRPr="00A321AC">
        <w:t xml:space="preserve"> </w:t>
      </w:r>
      <w:r w:rsidRPr="00A321AC">
        <w:rPr>
          <w:rStyle w:val="8"/>
          <w:rFonts w:eastAsiaTheme="majorEastAsia"/>
        </w:rPr>
        <w:t>if</w:t>
      </w:r>
      <w:r w:rsidRPr="00A321AC">
        <w:t xml:space="preserve"> (</w:t>
      </w:r>
      <w:proofErr w:type="spellStart"/>
      <w:r w:rsidRPr="00A321AC">
        <w:rPr>
          <w:rStyle w:val="e"/>
          <w:rFonts w:eastAsiaTheme="majorEastAsia"/>
        </w:rPr>
        <w:t>type</w:t>
      </w:r>
      <w:r w:rsidRPr="00A321AC">
        <w:rPr>
          <w:rStyle w:val="8"/>
          <w:rFonts w:eastAsiaTheme="majorEastAsia"/>
        </w:rPr>
        <w:t>.</w:t>
      </w:r>
      <w:r w:rsidRPr="00A321AC">
        <w:rPr>
          <w:rStyle w:val="e"/>
          <w:rFonts w:eastAsiaTheme="majorEastAsia"/>
        </w:rPr>
        <w:t>equals</w:t>
      </w:r>
      <w:proofErr w:type="spellEnd"/>
      <w:r w:rsidRPr="00A321AC">
        <w:t>(</w:t>
      </w:r>
      <w:r w:rsidRPr="00A321AC">
        <w:rPr>
          <w:rStyle w:val="c"/>
        </w:rPr>
        <w:t>"PUSH"</w:t>
      </w:r>
      <w:r w:rsidRPr="00A321AC">
        <w:t>)) {</w:t>
      </w:r>
      <w:r w:rsidRPr="00A321AC">
        <w:br/>
        <w:t xml:space="preserve">            </w:t>
      </w:r>
      <w:proofErr w:type="spellStart"/>
      <w:r w:rsidRPr="00A321AC">
        <w:rPr>
          <w:rStyle w:val="e"/>
          <w:rFonts w:eastAsiaTheme="majorEastAsia"/>
        </w:rPr>
        <w:t>System</w:t>
      </w:r>
      <w:r w:rsidRPr="00A321AC">
        <w:rPr>
          <w:rStyle w:val="8"/>
          <w:rFonts w:eastAsiaTheme="majorEastAsia"/>
        </w:rPr>
        <w:t>.</w:t>
      </w:r>
      <w:r w:rsidRPr="00A321AC">
        <w:rPr>
          <w:rStyle w:val="e"/>
          <w:rFonts w:eastAsiaTheme="majorEastAsia"/>
        </w:rPr>
        <w:t>out</w:t>
      </w:r>
      <w:r w:rsidRPr="00A321AC">
        <w:rPr>
          <w:rStyle w:val="8"/>
          <w:rFonts w:eastAsiaTheme="majorEastAsia"/>
        </w:rPr>
        <w:t>.</w:t>
      </w:r>
      <w:r w:rsidRPr="00A321AC">
        <w:rPr>
          <w:rStyle w:val="e"/>
          <w:rFonts w:eastAsiaTheme="majorEastAsia"/>
        </w:rPr>
        <w:t>println</w:t>
      </w:r>
      <w:proofErr w:type="spellEnd"/>
      <w:r w:rsidRPr="00A321AC">
        <w:t>(</w:t>
      </w:r>
      <w:r w:rsidRPr="00A321AC">
        <w:rPr>
          <w:rStyle w:val="c"/>
        </w:rPr>
        <w:t>"Sending Push Notification: "</w:t>
      </w:r>
      <w:r w:rsidRPr="00A321AC">
        <w:t xml:space="preserve"> </w:t>
      </w:r>
      <w:r w:rsidRPr="00A321AC">
        <w:rPr>
          <w:rStyle w:val="8"/>
          <w:rFonts w:eastAsiaTheme="majorEastAsia"/>
        </w:rPr>
        <w:t>+</w:t>
      </w:r>
      <w:r w:rsidRPr="00A321AC">
        <w:t xml:space="preserve"> </w:t>
      </w:r>
      <w:r w:rsidRPr="00A321AC">
        <w:rPr>
          <w:rStyle w:val="e"/>
          <w:rFonts w:eastAsiaTheme="majorEastAsia"/>
        </w:rPr>
        <w:t>message</w:t>
      </w:r>
      <w:r w:rsidRPr="00A321AC">
        <w:t>);</w:t>
      </w:r>
      <w:r w:rsidRPr="00A321AC">
        <w:br/>
        <w:t xml:space="preserve">        }</w:t>
      </w:r>
      <w:r w:rsidRPr="00A321AC">
        <w:br/>
        <w:t xml:space="preserve">    }</w:t>
      </w:r>
      <w:r w:rsidRPr="00A321AC">
        <w:br/>
        <w:t>}</w:t>
      </w:r>
    </w:p>
    <w:p w14:paraId="2D6D74A9" w14:textId="77777777" w:rsidR="00A321AC" w:rsidRPr="00A321AC" w:rsidRDefault="00A321AC" w:rsidP="00A321AC">
      <w:pPr>
        <w:pStyle w:val="Heading3"/>
        <w:rPr>
          <w:color w:val="auto"/>
        </w:rPr>
      </w:pPr>
      <w:r w:rsidRPr="00A321AC">
        <w:rPr>
          <w:rStyle w:val="Strong"/>
          <w:b/>
          <w:bCs/>
          <w:color w:val="auto"/>
        </w:rPr>
        <w:t>Tasks:</w:t>
      </w:r>
    </w:p>
    <w:p w14:paraId="5B2137D5" w14:textId="77777777" w:rsidR="00A321AC" w:rsidRPr="00A321AC" w:rsidRDefault="00A321AC" w:rsidP="00A321AC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A321AC">
        <w:t xml:space="preserve">Identify which SOLID principle is violated. </w:t>
      </w:r>
    </w:p>
    <w:p w14:paraId="2467C850" w14:textId="77777777" w:rsidR="00A321AC" w:rsidRPr="00A321AC" w:rsidRDefault="00A321AC" w:rsidP="00A321AC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A321AC">
        <w:t xml:space="preserve">Explain why this design is not extensible. </w:t>
      </w:r>
    </w:p>
    <w:p w14:paraId="3C7C680D" w14:textId="77777777" w:rsidR="00A321AC" w:rsidRPr="00A321AC" w:rsidRDefault="00A321AC" w:rsidP="00A321AC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A321AC">
        <w:lastRenderedPageBreak/>
        <w:t xml:space="preserve">Refactor the code so new notification types can be added without modifying existing logic. </w:t>
      </w:r>
    </w:p>
    <w:p w14:paraId="0CB99299" w14:textId="1B2B3C0F" w:rsidR="00A321AC" w:rsidRPr="00A321AC" w:rsidRDefault="00A321AC" w:rsidP="00A321AC">
      <w:pPr>
        <w:pStyle w:val="Heading1"/>
        <w:rPr>
          <w:color w:val="auto"/>
        </w:rPr>
      </w:pPr>
      <w:r w:rsidRPr="00A321AC">
        <w:rPr>
          <w:rStyle w:val="Strong"/>
          <w:b/>
          <w:bCs/>
          <w:color w:val="auto"/>
        </w:rPr>
        <w:t xml:space="preserve">Question 3: </w:t>
      </w:r>
    </w:p>
    <w:p w14:paraId="4639A045" w14:textId="77777777" w:rsidR="00A321AC" w:rsidRPr="00A321AC" w:rsidRDefault="00A321AC" w:rsidP="00A321AC">
      <w:pPr>
        <w:pStyle w:val="Heading3"/>
        <w:rPr>
          <w:color w:val="auto"/>
        </w:rPr>
      </w:pPr>
      <w:r w:rsidRPr="00A321AC">
        <w:rPr>
          <w:rStyle w:val="Strong"/>
          <w:b/>
          <w:bCs/>
          <w:color w:val="auto"/>
        </w:rPr>
        <w:t>Scenario: File Storage System</w:t>
      </w:r>
    </w:p>
    <w:p w14:paraId="2BC642BF" w14:textId="77777777" w:rsidR="00A321AC" w:rsidRPr="00A321AC" w:rsidRDefault="00A321AC" w:rsidP="00A321AC">
      <w:pPr>
        <w:pStyle w:val="HTMLPreformatted"/>
      </w:pPr>
      <w:r w:rsidRPr="00A321AC">
        <w:rPr>
          <w:rStyle w:val="8"/>
          <w:rFonts w:eastAsiaTheme="majorEastAsia"/>
        </w:rPr>
        <w:t>class</w:t>
      </w:r>
      <w:r w:rsidRPr="00A321AC">
        <w:t xml:space="preserve"> </w:t>
      </w:r>
      <w:proofErr w:type="spellStart"/>
      <w:r w:rsidRPr="00A321AC">
        <w:rPr>
          <w:rStyle w:val="e"/>
          <w:rFonts w:eastAsiaTheme="majorEastAsia"/>
        </w:rPr>
        <w:t>FileStorage</w:t>
      </w:r>
      <w:proofErr w:type="spellEnd"/>
      <w:r w:rsidRPr="00A321AC">
        <w:t xml:space="preserve"> {</w:t>
      </w:r>
      <w:r w:rsidRPr="00A321AC">
        <w:br/>
        <w:t xml:space="preserve">    </w:t>
      </w:r>
      <w:r w:rsidRPr="00A321AC">
        <w:rPr>
          <w:rStyle w:val="8"/>
          <w:rFonts w:eastAsiaTheme="majorEastAsia"/>
        </w:rPr>
        <w:t>public</w:t>
      </w:r>
      <w:r w:rsidRPr="00A321AC">
        <w:t xml:space="preserve"> </w:t>
      </w:r>
      <w:r w:rsidRPr="00A321AC">
        <w:rPr>
          <w:rStyle w:val="8"/>
          <w:rFonts w:eastAsiaTheme="majorEastAsia"/>
        </w:rPr>
        <w:t>void</w:t>
      </w:r>
      <w:r w:rsidRPr="00A321AC">
        <w:t xml:space="preserve"> </w:t>
      </w:r>
      <w:r w:rsidRPr="00A321AC">
        <w:rPr>
          <w:rStyle w:val="e"/>
          <w:rFonts w:eastAsiaTheme="majorEastAsia"/>
        </w:rPr>
        <w:t>write</w:t>
      </w:r>
      <w:r w:rsidRPr="00A321AC">
        <w:t>(</w:t>
      </w:r>
      <w:r w:rsidRPr="00A321AC">
        <w:rPr>
          <w:rStyle w:val="e"/>
          <w:rFonts w:eastAsiaTheme="majorEastAsia"/>
        </w:rPr>
        <w:t>String</w:t>
      </w:r>
      <w:r w:rsidRPr="00A321AC">
        <w:t xml:space="preserve"> </w:t>
      </w:r>
      <w:r w:rsidRPr="00A321AC">
        <w:rPr>
          <w:rStyle w:val="e"/>
          <w:rFonts w:eastAsiaTheme="majorEastAsia"/>
        </w:rPr>
        <w:t>data</w:t>
      </w:r>
      <w:r w:rsidRPr="00A321AC">
        <w:t>) {</w:t>
      </w:r>
      <w:r w:rsidRPr="00A321AC">
        <w:br/>
        <w:t xml:space="preserve">        </w:t>
      </w:r>
      <w:proofErr w:type="spellStart"/>
      <w:r w:rsidRPr="00A321AC">
        <w:rPr>
          <w:rStyle w:val="e"/>
          <w:rFonts w:eastAsiaTheme="majorEastAsia"/>
        </w:rPr>
        <w:t>System</w:t>
      </w:r>
      <w:r w:rsidRPr="00A321AC">
        <w:rPr>
          <w:rStyle w:val="8"/>
          <w:rFonts w:eastAsiaTheme="majorEastAsia"/>
        </w:rPr>
        <w:t>.</w:t>
      </w:r>
      <w:r w:rsidRPr="00A321AC">
        <w:rPr>
          <w:rStyle w:val="e"/>
          <w:rFonts w:eastAsiaTheme="majorEastAsia"/>
        </w:rPr>
        <w:t>out</w:t>
      </w:r>
      <w:r w:rsidRPr="00A321AC">
        <w:rPr>
          <w:rStyle w:val="8"/>
          <w:rFonts w:eastAsiaTheme="majorEastAsia"/>
        </w:rPr>
        <w:t>.</w:t>
      </w:r>
      <w:r w:rsidRPr="00A321AC">
        <w:rPr>
          <w:rStyle w:val="e"/>
          <w:rFonts w:eastAsiaTheme="majorEastAsia"/>
        </w:rPr>
        <w:t>println</w:t>
      </w:r>
      <w:proofErr w:type="spellEnd"/>
      <w:r w:rsidRPr="00A321AC">
        <w:t>(</w:t>
      </w:r>
      <w:r w:rsidRPr="00A321AC">
        <w:rPr>
          <w:rStyle w:val="c"/>
        </w:rPr>
        <w:t>"Writing data to storage"</w:t>
      </w:r>
      <w:r w:rsidRPr="00A321AC">
        <w:t>);</w:t>
      </w:r>
      <w:r w:rsidRPr="00A321AC">
        <w:br/>
        <w:t xml:space="preserve">    }</w:t>
      </w:r>
      <w:r w:rsidRPr="00A321AC">
        <w:br/>
      </w:r>
      <w:r w:rsidRPr="00A321AC">
        <w:br/>
        <w:t xml:space="preserve">    </w:t>
      </w:r>
      <w:r w:rsidRPr="00A321AC">
        <w:rPr>
          <w:rStyle w:val="8"/>
          <w:rFonts w:eastAsiaTheme="majorEastAsia"/>
        </w:rPr>
        <w:t>public</w:t>
      </w:r>
      <w:r w:rsidRPr="00A321AC">
        <w:t xml:space="preserve"> </w:t>
      </w:r>
      <w:r w:rsidRPr="00A321AC">
        <w:rPr>
          <w:rStyle w:val="e"/>
          <w:rFonts w:eastAsiaTheme="majorEastAsia"/>
        </w:rPr>
        <w:t>String</w:t>
      </w:r>
      <w:r w:rsidRPr="00A321AC">
        <w:t xml:space="preserve"> </w:t>
      </w:r>
      <w:r w:rsidRPr="00A321AC">
        <w:rPr>
          <w:rStyle w:val="e"/>
          <w:rFonts w:eastAsiaTheme="majorEastAsia"/>
        </w:rPr>
        <w:t>read</w:t>
      </w:r>
      <w:r w:rsidRPr="00A321AC">
        <w:t>() {</w:t>
      </w:r>
      <w:r w:rsidRPr="00A321AC">
        <w:br/>
        <w:t xml:space="preserve">        </w:t>
      </w:r>
      <w:r w:rsidRPr="00A321AC">
        <w:rPr>
          <w:rStyle w:val="8"/>
          <w:rFonts w:eastAsiaTheme="majorEastAsia"/>
        </w:rPr>
        <w:t>return</w:t>
      </w:r>
      <w:r w:rsidRPr="00A321AC">
        <w:t xml:space="preserve"> </w:t>
      </w:r>
      <w:r w:rsidRPr="00A321AC">
        <w:rPr>
          <w:rStyle w:val="c"/>
        </w:rPr>
        <w:t>"Reading data from storage"</w:t>
      </w:r>
      <w:r w:rsidRPr="00A321AC">
        <w:t>;</w:t>
      </w:r>
      <w:r w:rsidRPr="00A321AC">
        <w:br/>
        <w:t xml:space="preserve">    }</w:t>
      </w:r>
      <w:r w:rsidRPr="00A321AC">
        <w:br/>
        <w:t>}</w:t>
      </w:r>
      <w:r w:rsidRPr="00A321AC">
        <w:br/>
      </w:r>
      <w:r w:rsidRPr="00A321AC">
        <w:br/>
      </w:r>
      <w:r w:rsidRPr="00A321AC">
        <w:rPr>
          <w:rStyle w:val="8"/>
          <w:rFonts w:eastAsiaTheme="majorEastAsia"/>
        </w:rPr>
        <w:t>class</w:t>
      </w:r>
      <w:r w:rsidRPr="00A321AC">
        <w:t xml:space="preserve"> </w:t>
      </w:r>
      <w:proofErr w:type="spellStart"/>
      <w:r w:rsidRPr="00A321AC">
        <w:rPr>
          <w:rStyle w:val="e"/>
          <w:rFonts w:eastAsiaTheme="majorEastAsia"/>
        </w:rPr>
        <w:t>ReadOnlyStorage</w:t>
      </w:r>
      <w:proofErr w:type="spellEnd"/>
      <w:r w:rsidRPr="00A321AC">
        <w:t xml:space="preserve"> </w:t>
      </w:r>
      <w:r w:rsidRPr="00A321AC">
        <w:rPr>
          <w:rStyle w:val="8"/>
          <w:rFonts w:eastAsiaTheme="majorEastAsia"/>
        </w:rPr>
        <w:t>extends</w:t>
      </w:r>
      <w:r w:rsidRPr="00A321AC">
        <w:t xml:space="preserve"> </w:t>
      </w:r>
      <w:proofErr w:type="spellStart"/>
      <w:r w:rsidRPr="00A321AC">
        <w:rPr>
          <w:rStyle w:val="e"/>
          <w:rFonts w:eastAsiaTheme="majorEastAsia"/>
        </w:rPr>
        <w:t>FileStorage</w:t>
      </w:r>
      <w:proofErr w:type="spellEnd"/>
      <w:r w:rsidRPr="00A321AC">
        <w:t xml:space="preserve"> {</w:t>
      </w:r>
      <w:r w:rsidRPr="00A321AC">
        <w:br/>
        <w:t xml:space="preserve">    @</w:t>
      </w:r>
      <w:r w:rsidRPr="00A321AC">
        <w:rPr>
          <w:rStyle w:val="e"/>
          <w:rFonts w:eastAsiaTheme="majorEastAsia"/>
        </w:rPr>
        <w:t>Override</w:t>
      </w:r>
      <w:r w:rsidRPr="00A321AC">
        <w:br/>
        <w:t xml:space="preserve">    </w:t>
      </w:r>
      <w:r w:rsidRPr="00A321AC">
        <w:rPr>
          <w:rStyle w:val="8"/>
          <w:rFonts w:eastAsiaTheme="majorEastAsia"/>
        </w:rPr>
        <w:t>public</w:t>
      </w:r>
      <w:r w:rsidRPr="00A321AC">
        <w:t xml:space="preserve"> </w:t>
      </w:r>
      <w:r w:rsidRPr="00A321AC">
        <w:rPr>
          <w:rStyle w:val="8"/>
          <w:rFonts w:eastAsiaTheme="majorEastAsia"/>
        </w:rPr>
        <w:t>void</w:t>
      </w:r>
      <w:r w:rsidRPr="00A321AC">
        <w:t xml:space="preserve"> </w:t>
      </w:r>
      <w:r w:rsidRPr="00A321AC">
        <w:rPr>
          <w:rStyle w:val="e"/>
          <w:rFonts w:eastAsiaTheme="majorEastAsia"/>
        </w:rPr>
        <w:t>write</w:t>
      </w:r>
      <w:r w:rsidRPr="00A321AC">
        <w:t>(</w:t>
      </w:r>
      <w:r w:rsidRPr="00A321AC">
        <w:rPr>
          <w:rStyle w:val="e"/>
          <w:rFonts w:eastAsiaTheme="majorEastAsia"/>
        </w:rPr>
        <w:t>String</w:t>
      </w:r>
      <w:r w:rsidRPr="00A321AC">
        <w:t xml:space="preserve"> </w:t>
      </w:r>
      <w:r w:rsidRPr="00A321AC">
        <w:rPr>
          <w:rStyle w:val="e"/>
          <w:rFonts w:eastAsiaTheme="majorEastAsia"/>
        </w:rPr>
        <w:t>data</w:t>
      </w:r>
      <w:r w:rsidRPr="00A321AC">
        <w:t>) {</w:t>
      </w:r>
      <w:r w:rsidRPr="00A321AC">
        <w:br/>
        <w:t xml:space="preserve">        </w:t>
      </w:r>
      <w:proofErr w:type="spellStart"/>
      <w:r w:rsidRPr="00A321AC">
        <w:rPr>
          <w:rStyle w:val="e"/>
          <w:rFonts w:eastAsiaTheme="majorEastAsia"/>
        </w:rPr>
        <w:t>System</w:t>
      </w:r>
      <w:r w:rsidRPr="00A321AC">
        <w:rPr>
          <w:rStyle w:val="8"/>
          <w:rFonts w:eastAsiaTheme="majorEastAsia"/>
        </w:rPr>
        <w:t>.</w:t>
      </w:r>
      <w:r w:rsidRPr="00A321AC">
        <w:rPr>
          <w:rStyle w:val="e"/>
          <w:rFonts w:eastAsiaTheme="majorEastAsia"/>
        </w:rPr>
        <w:t>out</w:t>
      </w:r>
      <w:r w:rsidRPr="00A321AC">
        <w:rPr>
          <w:rStyle w:val="8"/>
          <w:rFonts w:eastAsiaTheme="majorEastAsia"/>
        </w:rPr>
        <w:t>.</w:t>
      </w:r>
      <w:r w:rsidRPr="00A321AC">
        <w:rPr>
          <w:rStyle w:val="e"/>
          <w:rFonts w:eastAsiaTheme="majorEastAsia"/>
        </w:rPr>
        <w:t>println</w:t>
      </w:r>
      <w:proofErr w:type="spellEnd"/>
      <w:r w:rsidRPr="00A321AC">
        <w:t>(</w:t>
      </w:r>
      <w:r w:rsidRPr="00A321AC">
        <w:rPr>
          <w:rStyle w:val="c"/>
        </w:rPr>
        <w:t>"Write operation not allowed"</w:t>
      </w:r>
      <w:r w:rsidRPr="00A321AC">
        <w:t>);</w:t>
      </w:r>
      <w:r w:rsidRPr="00A321AC">
        <w:br/>
        <w:t xml:space="preserve">    }</w:t>
      </w:r>
      <w:r w:rsidRPr="00A321AC">
        <w:br/>
        <w:t>}</w:t>
      </w:r>
    </w:p>
    <w:p w14:paraId="19612DB3" w14:textId="77777777" w:rsidR="00A321AC" w:rsidRPr="00A321AC" w:rsidRDefault="00A321AC" w:rsidP="00A321AC">
      <w:pPr>
        <w:pStyle w:val="Heading3"/>
        <w:rPr>
          <w:color w:val="auto"/>
        </w:rPr>
      </w:pPr>
      <w:r w:rsidRPr="00A321AC">
        <w:rPr>
          <w:rStyle w:val="Strong"/>
          <w:b/>
          <w:bCs/>
          <w:color w:val="auto"/>
        </w:rPr>
        <w:t>Tasks:</w:t>
      </w:r>
    </w:p>
    <w:p w14:paraId="4022D9CF" w14:textId="77777777" w:rsidR="00A321AC" w:rsidRPr="00A321AC" w:rsidRDefault="00A321AC" w:rsidP="00A321AC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A321AC">
        <w:t xml:space="preserve">Identify which SOLID principle is violated. </w:t>
      </w:r>
    </w:p>
    <w:p w14:paraId="140AB35E" w14:textId="77777777" w:rsidR="00A321AC" w:rsidRPr="00A321AC" w:rsidRDefault="00A321AC" w:rsidP="00A321AC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A321AC">
        <w:t xml:space="preserve">Explain why </w:t>
      </w:r>
      <w:proofErr w:type="spellStart"/>
      <w:r w:rsidRPr="00A321AC">
        <w:rPr>
          <w:rStyle w:val="HTMLCode"/>
          <w:rFonts w:eastAsiaTheme="minorEastAsia"/>
        </w:rPr>
        <w:t>ReadOnlyStorage</w:t>
      </w:r>
      <w:proofErr w:type="spellEnd"/>
      <w:r w:rsidRPr="00A321AC">
        <w:t xml:space="preserve"> cannot properly substitute </w:t>
      </w:r>
      <w:proofErr w:type="spellStart"/>
      <w:r w:rsidRPr="00A321AC">
        <w:rPr>
          <w:rStyle w:val="HTMLCode"/>
          <w:rFonts w:eastAsiaTheme="minorEastAsia"/>
        </w:rPr>
        <w:t>FileStorage</w:t>
      </w:r>
      <w:proofErr w:type="spellEnd"/>
      <w:r w:rsidRPr="00A321AC">
        <w:t xml:space="preserve">. </w:t>
      </w:r>
    </w:p>
    <w:p w14:paraId="798FD677" w14:textId="77777777" w:rsidR="00A321AC" w:rsidRPr="00A321AC" w:rsidRDefault="00A321AC" w:rsidP="00A321AC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A321AC">
        <w:t xml:space="preserve">Refactor the design to resolve this issue. </w:t>
      </w:r>
    </w:p>
    <w:p w14:paraId="5599BDF8" w14:textId="64ABD94C" w:rsidR="00A321AC" w:rsidRPr="00A321AC" w:rsidRDefault="00A321AC" w:rsidP="00A321AC">
      <w:pPr>
        <w:pStyle w:val="Heading1"/>
        <w:rPr>
          <w:color w:val="auto"/>
        </w:rPr>
      </w:pPr>
      <w:r w:rsidRPr="00A321AC">
        <w:rPr>
          <w:rStyle w:val="Strong"/>
          <w:b/>
          <w:bCs/>
          <w:color w:val="auto"/>
        </w:rPr>
        <w:t xml:space="preserve">Question 4: </w:t>
      </w:r>
    </w:p>
    <w:p w14:paraId="0619BE8B" w14:textId="77777777" w:rsidR="00A321AC" w:rsidRPr="00A321AC" w:rsidRDefault="00A321AC" w:rsidP="00A321AC">
      <w:pPr>
        <w:pStyle w:val="Heading3"/>
        <w:rPr>
          <w:color w:val="auto"/>
        </w:rPr>
      </w:pPr>
      <w:r w:rsidRPr="00A321AC">
        <w:rPr>
          <w:rStyle w:val="Strong"/>
          <w:b/>
          <w:bCs/>
          <w:color w:val="auto"/>
        </w:rPr>
        <w:t>Scenario: E-Learning Platform</w:t>
      </w:r>
    </w:p>
    <w:p w14:paraId="24AFA01B" w14:textId="77777777" w:rsidR="00A321AC" w:rsidRPr="00A321AC" w:rsidRDefault="00A321AC" w:rsidP="00A321AC">
      <w:pPr>
        <w:pStyle w:val="HTMLPreformatted"/>
      </w:pPr>
      <w:r w:rsidRPr="00A321AC">
        <w:rPr>
          <w:rStyle w:val="8"/>
          <w:rFonts w:eastAsiaTheme="majorEastAsia"/>
        </w:rPr>
        <w:t>interface</w:t>
      </w:r>
      <w:r w:rsidRPr="00A321AC">
        <w:t xml:space="preserve"> </w:t>
      </w:r>
      <w:proofErr w:type="spellStart"/>
      <w:r w:rsidRPr="00A321AC">
        <w:rPr>
          <w:rStyle w:val="e"/>
          <w:rFonts w:eastAsiaTheme="majorEastAsia"/>
        </w:rPr>
        <w:t>CourseContent</w:t>
      </w:r>
      <w:proofErr w:type="spellEnd"/>
      <w:r w:rsidRPr="00A321AC">
        <w:t xml:space="preserve"> {</w:t>
      </w:r>
      <w:r w:rsidRPr="00A321AC">
        <w:br/>
        <w:t xml:space="preserve">    </w:t>
      </w:r>
      <w:r w:rsidRPr="00A321AC">
        <w:rPr>
          <w:rStyle w:val="8"/>
          <w:rFonts w:eastAsiaTheme="majorEastAsia"/>
        </w:rPr>
        <w:t>void</w:t>
      </w:r>
      <w:r w:rsidRPr="00A321AC">
        <w:t xml:space="preserve"> </w:t>
      </w:r>
      <w:proofErr w:type="spellStart"/>
      <w:r w:rsidRPr="00A321AC">
        <w:rPr>
          <w:rStyle w:val="e"/>
          <w:rFonts w:eastAsiaTheme="majorEastAsia"/>
        </w:rPr>
        <w:t>playVideo</w:t>
      </w:r>
      <w:proofErr w:type="spellEnd"/>
      <w:r w:rsidRPr="00A321AC">
        <w:t>();</w:t>
      </w:r>
      <w:r w:rsidRPr="00A321AC">
        <w:br/>
        <w:t xml:space="preserve">    </w:t>
      </w:r>
      <w:r w:rsidRPr="00A321AC">
        <w:rPr>
          <w:rStyle w:val="8"/>
          <w:rFonts w:eastAsiaTheme="majorEastAsia"/>
        </w:rPr>
        <w:t>void</w:t>
      </w:r>
      <w:r w:rsidRPr="00A321AC">
        <w:t xml:space="preserve"> </w:t>
      </w:r>
      <w:proofErr w:type="spellStart"/>
      <w:r w:rsidRPr="00A321AC">
        <w:rPr>
          <w:rStyle w:val="e"/>
          <w:rFonts w:eastAsiaTheme="majorEastAsia"/>
        </w:rPr>
        <w:t>readArticle</w:t>
      </w:r>
      <w:proofErr w:type="spellEnd"/>
      <w:r w:rsidRPr="00A321AC">
        <w:t>();</w:t>
      </w:r>
      <w:r w:rsidRPr="00A321AC">
        <w:br/>
        <w:t xml:space="preserve">    </w:t>
      </w:r>
      <w:r w:rsidRPr="00A321AC">
        <w:rPr>
          <w:rStyle w:val="8"/>
          <w:rFonts w:eastAsiaTheme="majorEastAsia"/>
        </w:rPr>
        <w:t>void</w:t>
      </w:r>
      <w:r w:rsidRPr="00A321AC">
        <w:t xml:space="preserve"> </w:t>
      </w:r>
      <w:proofErr w:type="spellStart"/>
      <w:r w:rsidRPr="00A321AC">
        <w:rPr>
          <w:rStyle w:val="e"/>
          <w:rFonts w:eastAsiaTheme="majorEastAsia"/>
        </w:rPr>
        <w:t>takeQuiz</w:t>
      </w:r>
      <w:proofErr w:type="spellEnd"/>
      <w:r w:rsidRPr="00A321AC">
        <w:t>();</w:t>
      </w:r>
      <w:r w:rsidRPr="00A321AC">
        <w:br/>
        <w:t xml:space="preserve">    </w:t>
      </w:r>
      <w:r w:rsidRPr="00A321AC">
        <w:rPr>
          <w:rStyle w:val="8"/>
          <w:rFonts w:eastAsiaTheme="majorEastAsia"/>
        </w:rPr>
        <w:t>void</w:t>
      </w:r>
      <w:r w:rsidRPr="00A321AC">
        <w:t xml:space="preserve"> </w:t>
      </w:r>
      <w:proofErr w:type="spellStart"/>
      <w:r w:rsidRPr="00A321AC">
        <w:rPr>
          <w:rStyle w:val="e"/>
          <w:rFonts w:eastAsiaTheme="majorEastAsia"/>
        </w:rPr>
        <w:t>submitAssignment</w:t>
      </w:r>
      <w:proofErr w:type="spellEnd"/>
      <w:r w:rsidRPr="00A321AC">
        <w:t>();</w:t>
      </w:r>
      <w:r w:rsidRPr="00A321AC">
        <w:br/>
        <w:t>}</w:t>
      </w:r>
      <w:r w:rsidRPr="00A321AC">
        <w:br/>
      </w:r>
      <w:r w:rsidRPr="00A321AC">
        <w:br/>
      </w:r>
      <w:r w:rsidRPr="00A321AC">
        <w:rPr>
          <w:rStyle w:val="8"/>
          <w:rFonts w:eastAsiaTheme="majorEastAsia"/>
        </w:rPr>
        <w:t>class</w:t>
      </w:r>
      <w:r w:rsidRPr="00A321AC">
        <w:t xml:space="preserve"> </w:t>
      </w:r>
      <w:proofErr w:type="spellStart"/>
      <w:r w:rsidRPr="00A321AC">
        <w:rPr>
          <w:rStyle w:val="e"/>
          <w:rFonts w:eastAsiaTheme="majorEastAsia"/>
        </w:rPr>
        <w:t>VideoCourse</w:t>
      </w:r>
      <w:proofErr w:type="spellEnd"/>
      <w:r w:rsidRPr="00A321AC">
        <w:t xml:space="preserve"> </w:t>
      </w:r>
      <w:r w:rsidRPr="00A321AC">
        <w:rPr>
          <w:rStyle w:val="8"/>
          <w:rFonts w:eastAsiaTheme="majorEastAsia"/>
        </w:rPr>
        <w:t>implements</w:t>
      </w:r>
      <w:r w:rsidRPr="00A321AC">
        <w:t xml:space="preserve"> </w:t>
      </w:r>
      <w:proofErr w:type="spellStart"/>
      <w:r w:rsidRPr="00A321AC">
        <w:rPr>
          <w:rStyle w:val="e"/>
          <w:rFonts w:eastAsiaTheme="majorEastAsia"/>
        </w:rPr>
        <w:t>CourseContent</w:t>
      </w:r>
      <w:proofErr w:type="spellEnd"/>
      <w:r w:rsidRPr="00A321AC">
        <w:t xml:space="preserve"> {</w:t>
      </w:r>
      <w:r w:rsidRPr="00A321AC">
        <w:br/>
      </w:r>
      <w:r w:rsidRPr="00A321AC">
        <w:br/>
        <w:t xml:space="preserve">    </w:t>
      </w:r>
      <w:r w:rsidRPr="00A321AC">
        <w:rPr>
          <w:rStyle w:val="8"/>
          <w:rFonts w:eastAsiaTheme="majorEastAsia"/>
        </w:rPr>
        <w:t>public</w:t>
      </w:r>
      <w:r w:rsidRPr="00A321AC">
        <w:t xml:space="preserve"> </w:t>
      </w:r>
      <w:r w:rsidRPr="00A321AC">
        <w:rPr>
          <w:rStyle w:val="8"/>
          <w:rFonts w:eastAsiaTheme="majorEastAsia"/>
        </w:rPr>
        <w:t>void</w:t>
      </w:r>
      <w:r w:rsidRPr="00A321AC">
        <w:t xml:space="preserve"> </w:t>
      </w:r>
      <w:proofErr w:type="spellStart"/>
      <w:r w:rsidRPr="00A321AC">
        <w:rPr>
          <w:rStyle w:val="e"/>
          <w:rFonts w:eastAsiaTheme="majorEastAsia"/>
        </w:rPr>
        <w:t>playVideo</w:t>
      </w:r>
      <w:proofErr w:type="spellEnd"/>
      <w:r w:rsidRPr="00A321AC">
        <w:t>() {</w:t>
      </w:r>
      <w:r w:rsidRPr="00A321AC">
        <w:br/>
        <w:t xml:space="preserve">        </w:t>
      </w:r>
      <w:proofErr w:type="spellStart"/>
      <w:r w:rsidRPr="00A321AC">
        <w:rPr>
          <w:rStyle w:val="e"/>
          <w:rFonts w:eastAsiaTheme="majorEastAsia"/>
        </w:rPr>
        <w:t>System</w:t>
      </w:r>
      <w:r w:rsidRPr="00A321AC">
        <w:rPr>
          <w:rStyle w:val="8"/>
          <w:rFonts w:eastAsiaTheme="majorEastAsia"/>
        </w:rPr>
        <w:t>.</w:t>
      </w:r>
      <w:r w:rsidRPr="00A321AC">
        <w:rPr>
          <w:rStyle w:val="e"/>
          <w:rFonts w:eastAsiaTheme="majorEastAsia"/>
        </w:rPr>
        <w:t>out</w:t>
      </w:r>
      <w:r w:rsidRPr="00A321AC">
        <w:rPr>
          <w:rStyle w:val="8"/>
          <w:rFonts w:eastAsiaTheme="majorEastAsia"/>
        </w:rPr>
        <w:t>.</w:t>
      </w:r>
      <w:r w:rsidRPr="00A321AC">
        <w:rPr>
          <w:rStyle w:val="e"/>
          <w:rFonts w:eastAsiaTheme="majorEastAsia"/>
        </w:rPr>
        <w:t>println</w:t>
      </w:r>
      <w:proofErr w:type="spellEnd"/>
      <w:r w:rsidRPr="00A321AC">
        <w:t>(</w:t>
      </w:r>
      <w:r w:rsidRPr="00A321AC">
        <w:rPr>
          <w:rStyle w:val="c"/>
        </w:rPr>
        <w:t>"Playing video..."</w:t>
      </w:r>
      <w:r w:rsidRPr="00A321AC">
        <w:t>);</w:t>
      </w:r>
      <w:r w:rsidRPr="00A321AC">
        <w:br/>
        <w:t xml:space="preserve">    }</w:t>
      </w:r>
      <w:r w:rsidRPr="00A321AC">
        <w:br/>
      </w:r>
      <w:r w:rsidRPr="00A321AC">
        <w:br/>
        <w:t xml:space="preserve">    </w:t>
      </w:r>
      <w:r w:rsidRPr="00A321AC">
        <w:rPr>
          <w:rStyle w:val="8"/>
          <w:rFonts w:eastAsiaTheme="majorEastAsia"/>
        </w:rPr>
        <w:t>public</w:t>
      </w:r>
      <w:r w:rsidRPr="00A321AC">
        <w:t xml:space="preserve"> </w:t>
      </w:r>
      <w:r w:rsidRPr="00A321AC">
        <w:rPr>
          <w:rStyle w:val="8"/>
          <w:rFonts w:eastAsiaTheme="majorEastAsia"/>
        </w:rPr>
        <w:t>void</w:t>
      </w:r>
      <w:r w:rsidRPr="00A321AC">
        <w:t xml:space="preserve"> </w:t>
      </w:r>
      <w:proofErr w:type="spellStart"/>
      <w:r w:rsidRPr="00A321AC">
        <w:rPr>
          <w:rStyle w:val="e"/>
          <w:rFonts w:eastAsiaTheme="majorEastAsia"/>
        </w:rPr>
        <w:t>readArticle</w:t>
      </w:r>
      <w:proofErr w:type="spellEnd"/>
      <w:r w:rsidRPr="00A321AC">
        <w:t>() {</w:t>
      </w:r>
      <w:r w:rsidRPr="00A321AC">
        <w:br/>
        <w:t xml:space="preserve">        </w:t>
      </w:r>
      <w:r w:rsidRPr="00A321AC">
        <w:rPr>
          <w:rStyle w:val="8"/>
          <w:rFonts w:eastAsiaTheme="majorEastAsia"/>
        </w:rPr>
        <w:t>throw</w:t>
      </w:r>
      <w:r w:rsidRPr="00A321AC">
        <w:t xml:space="preserve"> </w:t>
      </w:r>
      <w:r w:rsidRPr="00A321AC">
        <w:rPr>
          <w:rStyle w:val="8"/>
          <w:rFonts w:eastAsiaTheme="majorEastAsia"/>
        </w:rPr>
        <w:t>new</w:t>
      </w:r>
      <w:r w:rsidRPr="00A321AC">
        <w:t xml:space="preserve"> </w:t>
      </w:r>
      <w:proofErr w:type="spellStart"/>
      <w:r w:rsidRPr="00A321AC">
        <w:rPr>
          <w:rStyle w:val="e"/>
          <w:rFonts w:eastAsiaTheme="majorEastAsia"/>
        </w:rPr>
        <w:t>UnsupportedOperationException</w:t>
      </w:r>
      <w:proofErr w:type="spellEnd"/>
      <w:r w:rsidRPr="00A321AC">
        <w:t>();</w:t>
      </w:r>
      <w:r w:rsidRPr="00A321AC">
        <w:br/>
        <w:t xml:space="preserve">    }</w:t>
      </w:r>
      <w:r w:rsidRPr="00A321AC">
        <w:br/>
      </w:r>
      <w:r w:rsidRPr="00A321AC">
        <w:br/>
        <w:t xml:space="preserve">    </w:t>
      </w:r>
      <w:r w:rsidRPr="00A321AC">
        <w:rPr>
          <w:rStyle w:val="8"/>
          <w:rFonts w:eastAsiaTheme="majorEastAsia"/>
        </w:rPr>
        <w:t>public</w:t>
      </w:r>
      <w:r w:rsidRPr="00A321AC">
        <w:t xml:space="preserve"> </w:t>
      </w:r>
      <w:r w:rsidRPr="00A321AC">
        <w:rPr>
          <w:rStyle w:val="8"/>
          <w:rFonts w:eastAsiaTheme="majorEastAsia"/>
        </w:rPr>
        <w:t>void</w:t>
      </w:r>
      <w:r w:rsidRPr="00A321AC">
        <w:t xml:space="preserve"> </w:t>
      </w:r>
      <w:proofErr w:type="spellStart"/>
      <w:r w:rsidRPr="00A321AC">
        <w:rPr>
          <w:rStyle w:val="e"/>
          <w:rFonts w:eastAsiaTheme="majorEastAsia"/>
        </w:rPr>
        <w:t>takeQuiz</w:t>
      </w:r>
      <w:proofErr w:type="spellEnd"/>
      <w:r w:rsidRPr="00A321AC">
        <w:t>() {</w:t>
      </w:r>
      <w:r w:rsidRPr="00A321AC">
        <w:br/>
        <w:t xml:space="preserve">        </w:t>
      </w:r>
      <w:r w:rsidRPr="00A321AC">
        <w:rPr>
          <w:rStyle w:val="8"/>
          <w:rFonts w:eastAsiaTheme="majorEastAsia"/>
        </w:rPr>
        <w:t>throw</w:t>
      </w:r>
      <w:r w:rsidRPr="00A321AC">
        <w:t xml:space="preserve"> </w:t>
      </w:r>
      <w:r w:rsidRPr="00A321AC">
        <w:rPr>
          <w:rStyle w:val="8"/>
          <w:rFonts w:eastAsiaTheme="majorEastAsia"/>
        </w:rPr>
        <w:t>new</w:t>
      </w:r>
      <w:r w:rsidRPr="00A321AC">
        <w:t xml:space="preserve"> </w:t>
      </w:r>
      <w:proofErr w:type="spellStart"/>
      <w:r w:rsidRPr="00A321AC">
        <w:rPr>
          <w:rStyle w:val="e"/>
          <w:rFonts w:eastAsiaTheme="majorEastAsia"/>
        </w:rPr>
        <w:t>UnsupportedOperationException</w:t>
      </w:r>
      <w:proofErr w:type="spellEnd"/>
      <w:r w:rsidRPr="00A321AC">
        <w:t>();</w:t>
      </w:r>
      <w:r w:rsidRPr="00A321AC">
        <w:br/>
      </w:r>
      <w:r w:rsidRPr="00A321AC">
        <w:lastRenderedPageBreak/>
        <w:t xml:space="preserve">    }</w:t>
      </w:r>
      <w:r w:rsidRPr="00A321AC">
        <w:br/>
      </w:r>
      <w:r w:rsidRPr="00A321AC">
        <w:br/>
        <w:t xml:space="preserve">    </w:t>
      </w:r>
      <w:r w:rsidRPr="00A321AC">
        <w:rPr>
          <w:rStyle w:val="8"/>
          <w:rFonts w:eastAsiaTheme="majorEastAsia"/>
        </w:rPr>
        <w:t>public</w:t>
      </w:r>
      <w:r w:rsidRPr="00A321AC">
        <w:t xml:space="preserve"> </w:t>
      </w:r>
      <w:r w:rsidRPr="00A321AC">
        <w:rPr>
          <w:rStyle w:val="8"/>
          <w:rFonts w:eastAsiaTheme="majorEastAsia"/>
        </w:rPr>
        <w:t>void</w:t>
      </w:r>
      <w:r w:rsidRPr="00A321AC">
        <w:t xml:space="preserve"> </w:t>
      </w:r>
      <w:proofErr w:type="spellStart"/>
      <w:r w:rsidRPr="00A321AC">
        <w:rPr>
          <w:rStyle w:val="e"/>
          <w:rFonts w:eastAsiaTheme="majorEastAsia"/>
        </w:rPr>
        <w:t>submitAssignment</w:t>
      </w:r>
      <w:proofErr w:type="spellEnd"/>
      <w:r w:rsidRPr="00A321AC">
        <w:t>() {</w:t>
      </w:r>
      <w:r w:rsidRPr="00A321AC">
        <w:br/>
        <w:t xml:space="preserve">        </w:t>
      </w:r>
      <w:r w:rsidRPr="00A321AC">
        <w:rPr>
          <w:rStyle w:val="8"/>
          <w:rFonts w:eastAsiaTheme="majorEastAsia"/>
        </w:rPr>
        <w:t>throw</w:t>
      </w:r>
      <w:r w:rsidRPr="00A321AC">
        <w:t xml:space="preserve"> </w:t>
      </w:r>
      <w:r w:rsidRPr="00A321AC">
        <w:rPr>
          <w:rStyle w:val="8"/>
          <w:rFonts w:eastAsiaTheme="majorEastAsia"/>
        </w:rPr>
        <w:t>new</w:t>
      </w:r>
      <w:r w:rsidRPr="00A321AC">
        <w:t xml:space="preserve"> </w:t>
      </w:r>
      <w:proofErr w:type="spellStart"/>
      <w:r w:rsidRPr="00A321AC">
        <w:rPr>
          <w:rStyle w:val="e"/>
          <w:rFonts w:eastAsiaTheme="majorEastAsia"/>
        </w:rPr>
        <w:t>UnsupportedOperationException</w:t>
      </w:r>
      <w:proofErr w:type="spellEnd"/>
      <w:r w:rsidRPr="00A321AC">
        <w:t>();</w:t>
      </w:r>
      <w:r w:rsidRPr="00A321AC">
        <w:br/>
        <w:t xml:space="preserve">    }</w:t>
      </w:r>
      <w:r w:rsidRPr="00A321AC">
        <w:br/>
        <w:t>}</w:t>
      </w:r>
    </w:p>
    <w:p w14:paraId="47D2F3EB" w14:textId="77777777" w:rsidR="00A321AC" w:rsidRPr="00A321AC" w:rsidRDefault="00A321AC" w:rsidP="00A321AC">
      <w:pPr>
        <w:pStyle w:val="Heading3"/>
        <w:rPr>
          <w:color w:val="auto"/>
        </w:rPr>
      </w:pPr>
      <w:r w:rsidRPr="00A321AC">
        <w:rPr>
          <w:rStyle w:val="Strong"/>
          <w:b/>
          <w:bCs/>
          <w:color w:val="auto"/>
        </w:rPr>
        <w:t>Tasks:</w:t>
      </w:r>
    </w:p>
    <w:p w14:paraId="02E45A8A" w14:textId="77777777" w:rsidR="00A321AC" w:rsidRPr="00A321AC" w:rsidRDefault="00A321AC" w:rsidP="00A321AC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A321AC">
        <w:t xml:space="preserve">Identify which SOLID principle is violated. </w:t>
      </w:r>
    </w:p>
    <w:p w14:paraId="0D7208BF" w14:textId="77777777" w:rsidR="00A321AC" w:rsidRPr="00A321AC" w:rsidRDefault="00A321AC" w:rsidP="00A321AC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A321AC">
        <w:t xml:space="preserve">Explain why this interface design is problematic. </w:t>
      </w:r>
    </w:p>
    <w:p w14:paraId="6AC64C19" w14:textId="77777777" w:rsidR="00A321AC" w:rsidRPr="00A321AC" w:rsidRDefault="00A321AC" w:rsidP="00A321AC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A321AC">
        <w:t xml:space="preserve">Refactor the code using better interface design. </w:t>
      </w:r>
    </w:p>
    <w:p w14:paraId="5786889E" w14:textId="2FBC2E40" w:rsidR="00A321AC" w:rsidRPr="00A321AC" w:rsidRDefault="00A321AC" w:rsidP="00A321AC">
      <w:pPr>
        <w:pStyle w:val="Heading1"/>
        <w:rPr>
          <w:color w:val="auto"/>
        </w:rPr>
      </w:pPr>
      <w:r w:rsidRPr="00A321AC">
        <w:rPr>
          <w:rStyle w:val="Strong"/>
          <w:b/>
          <w:bCs/>
          <w:color w:val="auto"/>
        </w:rPr>
        <w:t xml:space="preserve">Question 5: </w:t>
      </w:r>
    </w:p>
    <w:p w14:paraId="5F33F4DB" w14:textId="77777777" w:rsidR="00A321AC" w:rsidRPr="00A321AC" w:rsidRDefault="00A321AC" w:rsidP="00A321AC">
      <w:pPr>
        <w:pStyle w:val="Heading3"/>
        <w:rPr>
          <w:color w:val="auto"/>
        </w:rPr>
      </w:pPr>
      <w:r w:rsidRPr="00A321AC">
        <w:rPr>
          <w:rStyle w:val="Strong"/>
          <w:b/>
          <w:bCs/>
          <w:color w:val="auto"/>
        </w:rPr>
        <w:t>Scenario: Logging System</w:t>
      </w:r>
    </w:p>
    <w:p w14:paraId="67455F21" w14:textId="77777777" w:rsidR="00A321AC" w:rsidRPr="00A321AC" w:rsidRDefault="00A321AC" w:rsidP="00A321AC">
      <w:pPr>
        <w:pStyle w:val="HTMLPreformatted"/>
      </w:pPr>
      <w:r w:rsidRPr="00A321AC">
        <w:rPr>
          <w:rStyle w:val="8"/>
          <w:rFonts w:eastAsiaTheme="majorEastAsia"/>
        </w:rPr>
        <w:t>class</w:t>
      </w:r>
      <w:r w:rsidRPr="00A321AC">
        <w:t xml:space="preserve"> </w:t>
      </w:r>
      <w:proofErr w:type="spellStart"/>
      <w:r w:rsidRPr="00A321AC">
        <w:rPr>
          <w:rStyle w:val="e"/>
          <w:rFonts w:eastAsiaTheme="majorEastAsia"/>
        </w:rPr>
        <w:t>FileLogger</w:t>
      </w:r>
      <w:proofErr w:type="spellEnd"/>
      <w:r w:rsidRPr="00A321AC">
        <w:t xml:space="preserve"> {</w:t>
      </w:r>
      <w:r w:rsidRPr="00A321AC">
        <w:br/>
        <w:t xml:space="preserve">    </w:t>
      </w:r>
      <w:r w:rsidRPr="00A321AC">
        <w:rPr>
          <w:rStyle w:val="8"/>
          <w:rFonts w:eastAsiaTheme="majorEastAsia"/>
        </w:rPr>
        <w:t>public</w:t>
      </w:r>
      <w:r w:rsidRPr="00A321AC">
        <w:t xml:space="preserve"> </w:t>
      </w:r>
      <w:r w:rsidRPr="00A321AC">
        <w:rPr>
          <w:rStyle w:val="8"/>
          <w:rFonts w:eastAsiaTheme="majorEastAsia"/>
        </w:rPr>
        <w:t>void</w:t>
      </w:r>
      <w:r w:rsidRPr="00A321AC">
        <w:t xml:space="preserve"> </w:t>
      </w:r>
      <w:r w:rsidRPr="00A321AC">
        <w:rPr>
          <w:rStyle w:val="e"/>
          <w:rFonts w:eastAsiaTheme="majorEastAsia"/>
        </w:rPr>
        <w:t>log</w:t>
      </w:r>
      <w:r w:rsidRPr="00A321AC">
        <w:t>(</w:t>
      </w:r>
      <w:r w:rsidRPr="00A321AC">
        <w:rPr>
          <w:rStyle w:val="e"/>
          <w:rFonts w:eastAsiaTheme="majorEastAsia"/>
        </w:rPr>
        <w:t>String</w:t>
      </w:r>
      <w:r w:rsidRPr="00A321AC">
        <w:t xml:space="preserve"> </w:t>
      </w:r>
      <w:r w:rsidRPr="00A321AC">
        <w:rPr>
          <w:rStyle w:val="e"/>
          <w:rFonts w:eastAsiaTheme="majorEastAsia"/>
        </w:rPr>
        <w:t>message</w:t>
      </w:r>
      <w:r w:rsidRPr="00A321AC">
        <w:t>) {</w:t>
      </w:r>
      <w:r w:rsidRPr="00A321AC">
        <w:br/>
        <w:t xml:space="preserve">        </w:t>
      </w:r>
      <w:proofErr w:type="spellStart"/>
      <w:r w:rsidRPr="00A321AC">
        <w:rPr>
          <w:rStyle w:val="e"/>
          <w:rFonts w:eastAsiaTheme="majorEastAsia"/>
        </w:rPr>
        <w:t>System</w:t>
      </w:r>
      <w:r w:rsidRPr="00A321AC">
        <w:rPr>
          <w:rStyle w:val="8"/>
          <w:rFonts w:eastAsiaTheme="majorEastAsia"/>
        </w:rPr>
        <w:t>.</w:t>
      </w:r>
      <w:r w:rsidRPr="00A321AC">
        <w:rPr>
          <w:rStyle w:val="e"/>
          <w:rFonts w:eastAsiaTheme="majorEastAsia"/>
        </w:rPr>
        <w:t>out</w:t>
      </w:r>
      <w:r w:rsidRPr="00A321AC">
        <w:rPr>
          <w:rStyle w:val="8"/>
          <w:rFonts w:eastAsiaTheme="majorEastAsia"/>
        </w:rPr>
        <w:t>.</w:t>
      </w:r>
      <w:r w:rsidRPr="00A321AC">
        <w:rPr>
          <w:rStyle w:val="e"/>
          <w:rFonts w:eastAsiaTheme="majorEastAsia"/>
        </w:rPr>
        <w:t>println</w:t>
      </w:r>
      <w:proofErr w:type="spellEnd"/>
      <w:r w:rsidRPr="00A321AC">
        <w:t>(</w:t>
      </w:r>
      <w:r w:rsidRPr="00A321AC">
        <w:rPr>
          <w:rStyle w:val="c"/>
        </w:rPr>
        <w:t>"Logging to file: "</w:t>
      </w:r>
      <w:r w:rsidRPr="00A321AC">
        <w:t xml:space="preserve"> </w:t>
      </w:r>
      <w:r w:rsidRPr="00A321AC">
        <w:rPr>
          <w:rStyle w:val="8"/>
          <w:rFonts w:eastAsiaTheme="majorEastAsia"/>
        </w:rPr>
        <w:t>+</w:t>
      </w:r>
      <w:r w:rsidRPr="00A321AC">
        <w:t xml:space="preserve"> </w:t>
      </w:r>
      <w:r w:rsidRPr="00A321AC">
        <w:rPr>
          <w:rStyle w:val="e"/>
          <w:rFonts w:eastAsiaTheme="majorEastAsia"/>
        </w:rPr>
        <w:t>message</w:t>
      </w:r>
      <w:r w:rsidRPr="00A321AC">
        <w:t>);</w:t>
      </w:r>
      <w:r w:rsidRPr="00A321AC">
        <w:br/>
        <w:t xml:space="preserve">    }</w:t>
      </w:r>
      <w:r w:rsidRPr="00A321AC">
        <w:br/>
        <w:t>}</w:t>
      </w:r>
      <w:r w:rsidRPr="00A321AC">
        <w:br/>
      </w:r>
      <w:r w:rsidRPr="00A321AC">
        <w:br/>
      </w:r>
      <w:r w:rsidRPr="00A321AC">
        <w:rPr>
          <w:rStyle w:val="8"/>
          <w:rFonts w:eastAsiaTheme="majorEastAsia"/>
        </w:rPr>
        <w:t>class</w:t>
      </w:r>
      <w:r w:rsidRPr="00A321AC">
        <w:t xml:space="preserve"> </w:t>
      </w:r>
      <w:r w:rsidRPr="00A321AC">
        <w:rPr>
          <w:rStyle w:val="e"/>
          <w:rFonts w:eastAsiaTheme="majorEastAsia"/>
        </w:rPr>
        <w:t>Application</w:t>
      </w:r>
      <w:r w:rsidRPr="00A321AC">
        <w:t xml:space="preserve"> {</w:t>
      </w:r>
      <w:r w:rsidRPr="00A321AC">
        <w:br/>
        <w:t xml:space="preserve">    </w:t>
      </w:r>
      <w:r w:rsidRPr="00A321AC">
        <w:rPr>
          <w:rStyle w:val="8"/>
          <w:rFonts w:eastAsiaTheme="majorEastAsia"/>
        </w:rPr>
        <w:t>private</w:t>
      </w:r>
      <w:r w:rsidRPr="00A321AC">
        <w:t xml:space="preserve"> </w:t>
      </w:r>
      <w:proofErr w:type="spellStart"/>
      <w:r w:rsidRPr="00A321AC">
        <w:rPr>
          <w:rStyle w:val="e"/>
          <w:rFonts w:eastAsiaTheme="majorEastAsia"/>
        </w:rPr>
        <w:t>FileLogger</w:t>
      </w:r>
      <w:proofErr w:type="spellEnd"/>
      <w:r w:rsidRPr="00A321AC">
        <w:t xml:space="preserve"> </w:t>
      </w:r>
      <w:r w:rsidRPr="00A321AC">
        <w:rPr>
          <w:rStyle w:val="e"/>
          <w:rFonts w:eastAsiaTheme="majorEastAsia"/>
        </w:rPr>
        <w:t>logger</w:t>
      </w:r>
      <w:r w:rsidRPr="00A321AC">
        <w:t xml:space="preserve"> </w:t>
      </w:r>
      <w:r w:rsidRPr="00A321AC">
        <w:rPr>
          <w:rStyle w:val="8"/>
          <w:rFonts w:eastAsiaTheme="majorEastAsia"/>
        </w:rPr>
        <w:t>=</w:t>
      </w:r>
      <w:r w:rsidRPr="00A321AC">
        <w:t xml:space="preserve"> </w:t>
      </w:r>
      <w:r w:rsidRPr="00A321AC">
        <w:rPr>
          <w:rStyle w:val="8"/>
          <w:rFonts w:eastAsiaTheme="majorEastAsia"/>
        </w:rPr>
        <w:t>new</w:t>
      </w:r>
      <w:r w:rsidRPr="00A321AC">
        <w:t xml:space="preserve"> </w:t>
      </w:r>
      <w:proofErr w:type="spellStart"/>
      <w:r w:rsidRPr="00A321AC">
        <w:rPr>
          <w:rStyle w:val="e"/>
          <w:rFonts w:eastAsiaTheme="majorEastAsia"/>
        </w:rPr>
        <w:t>FileLogger</w:t>
      </w:r>
      <w:proofErr w:type="spellEnd"/>
      <w:r w:rsidRPr="00A321AC">
        <w:t>();</w:t>
      </w:r>
      <w:r w:rsidRPr="00A321AC">
        <w:br/>
      </w:r>
      <w:r w:rsidRPr="00A321AC">
        <w:br/>
        <w:t xml:space="preserve">    </w:t>
      </w:r>
      <w:r w:rsidRPr="00A321AC">
        <w:rPr>
          <w:rStyle w:val="8"/>
          <w:rFonts w:eastAsiaTheme="majorEastAsia"/>
        </w:rPr>
        <w:t>public</w:t>
      </w:r>
      <w:r w:rsidRPr="00A321AC">
        <w:t xml:space="preserve"> </w:t>
      </w:r>
      <w:r w:rsidRPr="00A321AC">
        <w:rPr>
          <w:rStyle w:val="8"/>
          <w:rFonts w:eastAsiaTheme="majorEastAsia"/>
        </w:rPr>
        <w:t>void</w:t>
      </w:r>
      <w:r w:rsidRPr="00A321AC">
        <w:t xml:space="preserve"> </w:t>
      </w:r>
      <w:r w:rsidRPr="00A321AC">
        <w:rPr>
          <w:rStyle w:val="e"/>
          <w:rFonts w:eastAsiaTheme="majorEastAsia"/>
        </w:rPr>
        <w:t>process</w:t>
      </w:r>
      <w:r w:rsidRPr="00A321AC">
        <w:t>() {</w:t>
      </w:r>
      <w:r w:rsidRPr="00A321AC">
        <w:br/>
        <w:t xml:space="preserve">        </w:t>
      </w:r>
      <w:r w:rsidRPr="00A321AC">
        <w:rPr>
          <w:rStyle w:val="e"/>
          <w:rFonts w:eastAsiaTheme="majorEastAsia"/>
        </w:rPr>
        <w:t>logger</w:t>
      </w:r>
      <w:r w:rsidRPr="00A321AC">
        <w:rPr>
          <w:rStyle w:val="8"/>
          <w:rFonts w:eastAsiaTheme="majorEastAsia"/>
        </w:rPr>
        <w:t>.</w:t>
      </w:r>
      <w:r w:rsidRPr="00A321AC">
        <w:rPr>
          <w:rStyle w:val="e"/>
          <w:rFonts w:eastAsiaTheme="majorEastAsia"/>
        </w:rPr>
        <w:t>log</w:t>
      </w:r>
      <w:r w:rsidRPr="00A321AC">
        <w:t>(</w:t>
      </w:r>
      <w:r w:rsidRPr="00A321AC">
        <w:rPr>
          <w:rStyle w:val="c"/>
        </w:rPr>
        <w:t>"Process started"</w:t>
      </w:r>
      <w:r w:rsidRPr="00A321AC">
        <w:t>);</w:t>
      </w:r>
      <w:r w:rsidRPr="00A321AC">
        <w:br/>
        <w:t xml:space="preserve">        </w:t>
      </w:r>
      <w:proofErr w:type="spellStart"/>
      <w:r w:rsidRPr="00A321AC">
        <w:rPr>
          <w:rStyle w:val="e"/>
          <w:rFonts w:eastAsiaTheme="majorEastAsia"/>
        </w:rPr>
        <w:t>System</w:t>
      </w:r>
      <w:r w:rsidRPr="00A321AC">
        <w:rPr>
          <w:rStyle w:val="8"/>
          <w:rFonts w:eastAsiaTheme="majorEastAsia"/>
        </w:rPr>
        <w:t>.</w:t>
      </w:r>
      <w:r w:rsidRPr="00A321AC">
        <w:rPr>
          <w:rStyle w:val="e"/>
          <w:rFonts w:eastAsiaTheme="majorEastAsia"/>
        </w:rPr>
        <w:t>out</w:t>
      </w:r>
      <w:r w:rsidRPr="00A321AC">
        <w:rPr>
          <w:rStyle w:val="8"/>
          <w:rFonts w:eastAsiaTheme="majorEastAsia"/>
        </w:rPr>
        <w:t>.</w:t>
      </w:r>
      <w:r w:rsidRPr="00A321AC">
        <w:rPr>
          <w:rStyle w:val="e"/>
          <w:rFonts w:eastAsiaTheme="majorEastAsia"/>
        </w:rPr>
        <w:t>println</w:t>
      </w:r>
      <w:proofErr w:type="spellEnd"/>
      <w:r w:rsidRPr="00A321AC">
        <w:t>(</w:t>
      </w:r>
      <w:r w:rsidRPr="00A321AC">
        <w:rPr>
          <w:rStyle w:val="c"/>
        </w:rPr>
        <w:t>"Processing..."</w:t>
      </w:r>
      <w:r w:rsidRPr="00A321AC">
        <w:t>);</w:t>
      </w:r>
      <w:r w:rsidRPr="00A321AC">
        <w:br/>
        <w:t xml:space="preserve">    }</w:t>
      </w:r>
      <w:r w:rsidRPr="00A321AC">
        <w:br/>
        <w:t>}</w:t>
      </w:r>
    </w:p>
    <w:p w14:paraId="6B5F7291" w14:textId="77777777" w:rsidR="00A321AC" w:rsidRPr="00A321AC" w:rsidRDefault="00000000" w:rsidP="00A321AC">
      <w:r>
        <w:pict w14:anchorId="40C9BA1C">
          <v:rect id="_x0000_i1025" style="width:0;height:1.5pt" o:hralign="center" o:hrstd="t" o:hr="t" fillcolor="#a0a0a0" stroked="f"/>
        </w:pict>
      </w:r>
    </w:p>
    <w:p w14:paraId="47BB0F00" w14:textId="77777777" w:rsidR="00A321AC" w:rsidRPr="00A321AC" w:rsidRDefault="00A321AC" w:rsidP="00A321AC">
      <w:pPr>
        <w:pStyle w:val="Heading3"/>
        <w:rPr>
          <w:color w:val="auto"/>
        </w:rPr>
      </w:pPr>
      <w:r w:rsidRPr="00A321AC">
        <w:rPr>
          <w:rStyle w:val="Strong"/>
          <w:b/>
          <w:bCs/>
          <w:color w:val="auto"/>
        </w:rPr>
        <w:t>Tasks:</w:t>
      </w:r>
    </w:p>
    <w:p w14:paraId="6E3B433F" w14:textId="77777777" w:rsidR="00A321AC" w:rsidRPr="00A321AC" w:rsidRDefault="00A321AC" w:rsidP="00A321AC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A321AC">
        <w:t xml:space="preserve">Identify which SOLID principle is violated. </w:t>
      </w:r>
    </w:p>
    <w:p w14:paraId="728FB654" w14:textId="77777777" w:rsidR="00A321AC" w:rsidRPr="00A321AC" w:rsidRDefault="00A321AC" w:rsidP="00A321AC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A321AC">
        <w:t xml:space="preserve">Explain why this creates tight coupling. </w:t>
      </w:r>
    </w:p>
    <w:p w14:paraId="0E52AAD5" w14:textId="77777777" w:rsidR="00A321AC" w:rsidRPr="00A321AC" w:rsidRDefault="00A321AC" w:rsidP="00A321AC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A321AC">
        <w:t xml:space="preserve">Refactor the code using abstraction (interfaces). </w:t>
      </w:r>
    </w:p>
    <w:p w14:paraId="352C8FA6" w14:textId="77777777" w:rsidR="00A321AC" w:rsidRPr="00A321AC" w:rsidRDefault="00A321AC" w:rsidP="00A321AC">
      <w:pPr>
        <w:pStyle w:val="Heading1"/>
        <w:rPr>
          <w:color w:val="auto"/>
        </w:rPr>
      </w:pPr>
      <w:r w:rsidRPr="00A321AC">
        <w:rPr>
          <w:rStyle w:val="Strong"/>
          <w:b/>
          <w:bCs/>
          <w:color w:val="auto"/>
        </w:rPr>
        <w:t>Question 6: DRY Principle</w:t>
      </w:r>
    </w:p>
    <w:p w14:paraId="098F9253" w14:textId="77777777" w:rsidR="00A321AC" w:rsidRPr="00A321AC" w:rsidRDefault="00A321AC" w:rsidP="00A321AC">
      <w:pPr>
        <w:pStyle w:val="Heading3"/>
        <w:rPr>
          <w:color w:val="auto"/>
        </w:rPr>
      </w:pPr>
      <w:r w:rsidRPr="00A321AC">
        <w:rPr>
          <w:rStyle w:val="Strong"/>
          <w:b/>
          <w:bCs/>
          <w:color w:val="auto"/>
        </w:rPr>
        <w:t>Scenario: Shipping Cost Calculation</w:t>
      </w:r>
    </w:p>
    <w:p w14:paraId="63ED2469" w14:textId="77777777" w:rsidR="00A321AC" w:rsidRPr="00A321AC" w:rsidRDefault="00A321AC" w:rsidP="00A321AC">
      <w:pPr>
        <w:pStyle w:val="HTMLPreformatted"/>
      </w:pPr>
      <w:r w:rsidRPr="00A321AC">
        <w:rPr>
          <w:rStyle w:val="8"/>
          <w:rFonts w:eastAsiaTheme="majorEastAsia"/>
        </w:rPr>
        <w:t>class</w:t>
      </w:r>
      <w:r w:rsidRPr="00A321AC">
        <w:t xml:space="preserve"> </w:t>
      </w:r>
      <w:proofErr w:type="spellStart"/>
      <w:r w:rsidRPr="00A321AC">
        <w:rPr>
          <w:rStyle w:val="e"/>
          <w:rFonts w:eastAsiaTheme="majorEastAsia"/>
        </w:rPr>
        <w:t>ShippingService</w:t>
      </w:r>
      <w:proofErr w:type="spellEnd"/>
      <w:r w:rsidRPr="00A321AC">
        <w:t xml:space="preserve"> {</w:t>
      </w:r>
      <w:r w:rsidRPr="00A321AC">
        <w:br/>
      </w:r>
      <w:r w:rsidRPr="00A321AC">
        <w:br/>
        <w:t xml:space="preserve">    </w:t>
      </w:r>
      <w:r w:rsidRPr="00A321AC">
        <w:rPr>
          <w:rStyle w:val="8"/>
          <w:rFonts w:eastAsiaTheme="majorEastAsia"/>
        </w:rPr>
        <w:t>public</w:t>
      </w:r>
      <w:r w:rsidRPr="00A321AC">
        <w:t xml:space="preserve"> </w:t>
      </w:r>
      <w:r w:rsidRPr="00A321AC">
        <w:rPr>
          <w:rStyle w:val="e"/>
          <w:rFonts w:eastAsiaTheme="majorEastAsia"/>
        </w:rPr>
        <w:t>double</w:t>
      </w:r>
      <w:r w:rsidRPr="00A321AC">
        <w:t xml:space="preserve"> </w:t>
      </w:r>
      <w:proofErr w:type="spellStart"/>
      <w:r w:rsidRPr="00A321AC">
        <w:rPr>
          <w:rStyle w:val="e"/>
          <w:rFonts w:eastAsiaTheme="majorEastAsia"/>
        </w:rPr>
        <w:t>calculateStandardShipping</w:t>
      </w:r>
      <w:proofErr w:type="spellEnd"/>
      <w:r w:rsidRPr="00A321AC">
        <w:t>(</w:t>
      </w:r>
      <w:r w:rsidRPr="00A321AC">
        <w:rPr>
          <w:rStyle w:val="e"/>
          <w:rFonts w:eastAsiaTheme="majorEastAsia"/>
        </w:rPr>
        <w:t>double</w:t>
      </w:r>
      <w:r w:rsidRPr="00A321AC">
        <w:t xml:space="preserve"> </w:t>
      </w:r>
      <w:r w:rsidRPr="00A321AC">
        <w:rPr>
          <w:rStyle w:val="e"/>
          <w:rFonts w:eastAsiaTheme="majorEastAsia"/>
        </w:rPr>
        <w:t>weight</w:t>
      </w:r>
      <w:r w:rsidRPr="00A321AC">
        <w:t>) {</w:t>
      </w:r>
      <w:r w:rsidRPr="00A321AC">
        <w:br/>
        <w:t xml:space="preserve">        </w:t>
      </w:r>
      <w:r w:rsidRPr="00A321AC">
        <w:rPr>
          <w:rStyle w:val="e"/>
          <w:rFonts w:eastAsiaTheme="majorEastAsia"/>
        </w:rPr>
        <w:t>double</w:t>
      </w:r>
      <w:r w:rsidRPr="00A321AC">
        <w:t xml:space="preserve"> </w:t>
      </w:r>
      <w:r w:rsidRPr="00A321AC">
        <w:rPr>
          <w:rStyle w:val="e"/>
          <w:rFonts w:eastAsiaTheme="majorEastAsia"/>
        </w:rPr>
        <w:t>cost</w:t>
      </w:r>
      <w:r w:rsidRPr="00A321AC">
        <w:t xml:space="preserve"> </w:t>
      </w:r>
      <w:r w:rsidRPr="00A321AC">
        <w:rPr>
          <w:rStyle w:val="8"/>
          <w:rFonts w:eastAsiaTheme="majorEastAsia"/>
        </w:rPr>
        <w:t>=</w:t>
      </w:r>
      <w:r w:rsidRPr="00A321AC">
        <w:t xml:space="preserve"> </w:t>
      </w:r>
      <w:r w:rsidRPr="00A321AC">
        <w:rPr>
          <w:rStyle w:val="e"/>
          <w:rFonts w:eastAsiaTheme="majorEastAsia"/>
        </w:rPr>
        <w:t>weight</w:t>
      </w:r>
      <w:r w:rsidRPr="00A321AC">
        <w:t xml:space="preserve"> </w:t>
      </w:r>
      <w:r w:rsidRPr="00A321AC">
        <w:rPr>
          <w:rStyle w:val="8"/>
          <w:rFonts w:eastAsiaTheme="majorEastAsia"/>
        </w:rPr>
        <w:t>*</w:t>
      </w:r>
      <w:r w:rsidRPr="00A321AC">
        <w:t xml:space="preserve"> </w:t>
      </w:r>
      <w:r w:rsidRPr="00A321AC">
        <w:rPr>
          <w:rStyle w:val="b"/>
          <w:rFonts w:eastAsiaTheme="majorEastAsia"/>
        </w:rPr>
        <w:t>5</w:t>
      </w:r>
      <w:r w:rsidRPr="00A321AC">
        <w:t>;</w:t>
      </w:r>
      <w:r w:rsidRPr="00A321AC">
        <w:br/>
        <w:t xml:space="preserve">        </w:t>
      </w:r>
      <w:r w:rsidRPr="00A321AC">
        <w:rPr>
          <w:rStyle w:val="e"/>
          <w:rFonts w:eastAsiaTheme="majorEastAsia"/>
        </w:rPr>
        <w:t>double</w:t>
      </w:r>
      <w:r w:rsidRPr="00A321AC">
        <w:t xml:space="preserve"> </w:t>
      </w:r>
      <w:r w:rsidRPr="00A321AC">
        <w:rPr>
          <w:rStyle w:val="e"/>
          <w:rFonts w:eastAsiaTheme="majorEastAsia"/>
        </w:rPr>
        <w:t>tax</w:t>
      </w:r>
      <w:r w:rsidRPr="00A321AC">
        <w:t xml:space="preserve"> </w:t>
      </w:r>
      <w:r w:rsidRPr="00A321AC">
        <w:rPr>
          <w:rStyle w:val="8"/>
          <w:rFonts w:eastAsiaTheme="majorEastAsia"/>
        </w:rPr>
        <w:t>=</w:t>
      </w:r>
      <w:r w:rsidRPr="00A321AC">
        <w:t xml:space="preserve"> </w:t>
      </w:r>
      <w:r w:rsidRPr="00A321AC">
        <w:rPr>
          <w:rStyle w:val="e"/>
          <w:rFonts w:eastAsiaTheme="majorEastAsia"/>
        </w:rPr>
        <w:t>cost</w:t>
      </w:r>
      <w:r w:rsidRPr="00A321AC">
        <w:t xml:space="preserve"> </w:t>
      </w:r>
      <w:r w:rsidRPr="00A321AC">
        <w:rPr>
          <w:rStyle w:val="8"/>
          <w:rFonts w:eastAsiaTheme="majorEastAsia"/>
        </w:rPr>
        <w:t>*</w:t>
      </w:r>
      <w:r w:rsidRPr="00A321AC">
        <w:t xml:space="preserve"> </w:t>
      </w:r>
      <w:r w:rsidRPr="00A321AC">
        <w:rPr>
          <w:rStyle w:val="b"/>
          <w:rFonts w:eastAsiaTheme="majorEastAsia"/>
        </w:rPr>
        <w:t>0.1</w:t>
      </w:r>
      <w:r w:rsidRPr="00A321AC">
        <w:t>;</w:t>
      </w:r>
      <w:r w:rsidRPr="00A321AC">
        <w:br/>
        <w:t xml:space="preserve">        </w:t>
      </w:r>
      <w:r w:rsidRPr="00A321AC">
        <w:rPr>
          <w:rStyle w:val="8"/>
          <w:rFonts w:eastAsiaTheme="majorEastAsia"/>
        </w:rPr>
        <w:t>return</w:t>
      </w:r>
      <w:r w:rsidRPr="00A321AC">
        <w:t xml:space="preserve"> </w:t>
      </w:r>
      <w:r w:rsidRPr="00A321AC">
        <w:rPr>
          <w:rStyle w:val="e"/>
          <w:rFonts w:eastAsiaTheme="majorEastAsia"/>
        </w:rPr>
        <w:t>cost</w:t>
      </w:r>
      <w:r w:rsidRPr="00A321AC">
        <w:t xml:space="preserve"> </w:t>
      </w:r>
      <w:r w:rsidRPr="00A321AC">
        <w:rPr>
          <w:rStyle w:val="8"/>
          <w:rFonts w:eastAsiaTheme="majorEastAsia"/>
        </w:rPr>
        <w:t>+</w:t>
      </w:r>
      <w:r w:rsidRPr="00A321AC">
        <w:t xml:space="preserve"> </w:t>
      </w:r>
      <w:r w:rsidRPr="00A321AC">
        <w:rPr>
          <w:rStyle w:val="e"/>
          <w:rFonts w:eastAsiaTheme="majorEastAsia"/>
        </w:rPr>
        <w:t>tax</w:t>
      </w:r>
      <w:r w:rsidRPr="00A321AC">
        <w:t>;</w:t>
      </w:r>
      <w:r w:rsidRPr="00A321AC">
        <w:br/>
        <w:t xml:space="preserve">    }</w:t>
      </w:r>
      <w:r w:rsidRPr="00A321AC">
        <w:br/>
      </w:r>
      <w:r w:rsidRPr="00A321AC">
        <w:br/>
        <w:t xml:space="preserve">    </w:t>
      </w:r>
      <w:r w:rsidRPr="00A321AC">
        <w:rPr>
          <w:rStyle w:val="8"/>
          <w:rFonts w:eastAsiaTheme="majorEastAsia"/>
        </w:rPr>
        <w:t>public</w:t>
      </w:r>
      <w:r w:rsidRPr="00A321AC">
        <w:t xml:space="preserve"> </w:t>
      </w:r>
      <w:r w:rsidRPr="00A321AC">
        <w:rPr>
          <w:rStyle w:val="e"/>
          <w:rFonts w:eastAsiaTheme="majorEastAsia"/>
        </w:rPr>
        <w:t>double</w:t>
      </w:r>
      <w:r w:rsidRPr="00A321AC">
        <w:t xml:space="preserve"> </w:t>
      </w:r>
      <w:proofErr w:type="spellStart"/>
      <w:r w:rsidRPr="00A321AC">
        <w:rPr>
          <w:rStyle w:val="e"/>
          <w:rFonts w:eastAsiaTheme="majorEastAsia"/>
        </w:rPr>
        <w:t>calculateExpressShipping</w:t>
      </w:r>
      <w:proofErr w:type="spellEnd"/>
      <w:r w:rsidRPr="00A321AC">
        <w:t>(</w:t>
      </w:r>
      <w:r w:rsidRPr="00A321AC">
        <w:rPr>
          <w:rStyle w:val="e"/>
          <w:rFonts w:eastAsiaTheme="majorEastAsia"/>
        </w:rPr>
        <w:t>double</w:t>
      </w:r>
      <w:r w:rsidRPr="00A321AC">
        <w:t xml:space="preserve"> </w:t>
      </w:r>
      <w:r w:rsidRPr="00A321AC">
        <w:rPr>
          <w:rStyle w:val="e"/>
          <w:rFonts w:eastAsiaTheme="majorEastAsia"/>
        </w:rPr>
        <w:t>weight</w:t>
      </w:r>
      <w:r w:rsidRPr="00A321AC">
        <w:t>) {</w:t>
      </w:r>
      <w:r w:rsidRPr="00A321AC">
        <w:br/>
      </w:r>
      <w:r w:rsidRPr="00A321AC">
        <w:lastRenderedPageBreak/>
        <w:t xml:space="preserve">        </w:t>
      </w:r>
      <w:r w:rsidRPr="00A321AC">
        <w:rPr>
          <w:rStyle w:val="e"/>
          <w:rFonts w:eastAsiaTheme="majorEastAsia"/>
        </w:rPr>
        <w:t>double</w:t>
      </w:r>
      <w:r w:rsidRPr="00A321AC">
        <w:t xml:space="preserve"> </w:t>
      </w:r>
      <w:r w:rsidRPr="00A321AC">
        <w:rPr>
          <w:rStyle w:val="e"/>
          <w:rFonts w:eastAsiaTheme="majorEastAsia"/>
        </w:rPr>
        <w:t>cost</w:t>
      </w:r>
      <w:r w:rsidRPr="00A321AC">
        <w:t xml:space="preserve"> </w:t>
      </w:r>
      <w:r w:rsidRPr="00A321AC">
        <w:rPr>
          <w:rStyle w:val="8"/>
          <w:rFonts w:eastAsiaTheme="majorEastAsia"/>
        </w:rPr>
        <w:t>=</w:t>
      </w:r>
      <w:r w:rsidRPr="00A321AC">
        <w:t xml:space="preserve"> </w:t>
      </w:r>
      <w:r w:rsidRPr="00A321AC">
        <w:rPr>
          <w:rStyle w:val="e"/>
          <w:rFonts w:eastAsiaTheme="majorEastAsia"/>
        </w:rPr>
        <w:t>weight</w:t>
      </w:r>
      <w:r w:rsidRPr="00A321AC">
        <w:t xml:space="preserve"> </w:t>
      </w:r>
      <w:r w:rsidRPr="00A321AC">
        <w:rPr>
          <w:rStyle w:val="8"/>
          <w:rFonts w:eastAsiaTheme="majorEastAsia"/>
        </w:rPr>
        <w:t>*</w:t>
      </w:r>
      <w:r w:rsidRPr="00A321AC">
        <w:t xml:space="preserve"> </w:t>
      </w:r>
      <w:r w:rsidRPr="00A321AC">
        <w:rPr>
          <w:rStyle w:val="b"/>
          <w:rFonts w:eastAsiaTheme="majorEastAsia"/>
        </w:rPr>
        <w:t>10</w:t>
      </w:r>
      <w:r w:rsidRPr="00A321AC">
        <w:t>;</w:t>
      </w:r>
      <w:r w:rsidRPr="00A321AC">
        <w:br/>
        <w:t xml:space="preserve">        </w:t>
      </w:r>
      <w:r w:rsidRPr="00A321AC">
        <w:rPr>
          <w:rStyle w:val="e"/>
          <w:rFonts w:eastAsiaTheme="majorEastAsia"/>
        </w:rPr>
        <w:t>double</w:t>
      </w:r>
      <w:r w:rsidRPr="00A321AC">
        <w:t xml:space="preserve"> </w:t>
      </w:r>
      <w:r w:rsidRPr="00A321AC">
        <w:rPr>
          <w:rStyle w:val="e"/>
          <w:rFonts w:eastAsiaTheme="majorEastAsia"/>
        </w:rPr>
        <w:t>tax</w:t>
      </w:r>
      <w:r w:rsidRPr="00A321AC">
        <w:t xml:space="preserve"> </w:t>
      </w:r>
      <w:r w:rsidRPr="00A321AC">
        <w:rPr>
          <w:rStyle w:val="8"/>
          <w:rFonts w:eastAsiaTheme="majorEastAsia"/>
        </w:rPr>
        <w:t>=</w:t>
      </w:r>
      <w:r w:rsidRPr="00A321AC">
        <w:t xml:space="preserve"> </w:t>
      </w:r>
      <w:r w:rsidRPr="00A321AC">
        <w:rPr>
          <w:rStyle w:val="e"/>
          <w:rFonts w:eastAsiaTheme="majorEastAsia"/>
        </w:rPr>
        <w:t>cost</w:t>
      </w:r>
      <w:r w:rsidRPr="00A321AC">
        <w:t xml:space="preserve"> </w:t>
      </w:r>
      <w:r w:rsidRPr="00A321AC">
        <w:rPr>
          <w:rStyle w:val="8"/>
          <w:rFonts w:eastAsiaTheme="majorEastAsia"/>
        </w:rPr>
        <w:t>*</w:t>
      </w:r>
      <w:r w:rsidRPr="00A321AC">
        <w:t xml:space="preserve"> </w:t>
      </w:r>
      <w:r w:rsidRPr="00A321AC">
        <w:rPr>
          <w:rStyle w:val="b"/>
          <w:rFonts w:eastAsiaTheme="majorEastAsia"/>
        </w:rPr>
        <w:t>0.1</w:t>
      </w:r>
      <w:r w:rsidRPr="00A321AC">
        <w:t>;</w:t>
      </w:r>
      <w:r w:rsidRPr="00A321AC">
        <w:br/>
        <w:t xml:space="preserve">        </w:t>
      </w:r>
      <w:r w:rsidRPr="00A321AC">
        <w:rPr>
          <w:rStyle w:val="8"/>
          <w:rFonts w:eastAsiaTheme="majorEastAsia"/>
        </w:rPr>
        <w:t>return</w:t>
      </w:r>
      <w:r w:rsidRPr="00A321AC">
        <w:t xml:space="preserve"> </w:t>
      </w:r>
      <w:r w:rsidRPr="00A321AC">
        <w:rPr>
          <w:rStyle w:val="e"/>
          <w:rFonts w:eastAsiaTheme="majorEastAsia"/>
        </w:rPr>
        <w:t>cost</w:t>
      </w:r>
      <w:r w:rsidRPr="00A321AC">
        <w:t xml:space="preserve"> </w:t>
      </w:r>
      <w:r w:rsidRPr="00A321AC">
        <w:rPr>
          <w:rStyle w:val="8"/>
          <w:rFonts w:eastAsiaTheme="majorEastAsia"/>
        </w:rPr>
        <w:t>+</w:t>
      </w:r>
      <w:r w:rsidRPr="00A321AC">
        <w:t xml:space="preserve"> </w:t>
      </w:r>
      <w:r w:rsidRPr="00A321AC">
        <w:rPr>
          <w:rStyle w:val="e"/>
          <w:rFonts w:eastAsiaTheme="majorEastAsia"/>
        </w:rPr>
        <w:t>tax</w:t>
      </w:r>
      <w:r w:rsidRPr="00A321AC">
        <w:t>;</w:t>
      </w:r>
      <w:r w:rsidRPr="00A321AC">
        <w:br/>
        <w:t xml:space="preserve">    }</w:t>
      </w:r>
      <w:r w:rsidRPr="00A321AC">
        <w:br/>
        <w:t>}</w:t>
      </w:r>
    </w:p>
    <w:p w14:paraId="1A075CBC" w14:textId="77777777" w:rsidR="00A321AC" w:rsidRPr="00A321AC" w:rsidRDefault="00A321AC" w:rsidP="00A321AC">
      <w:pPr>
        <w:pStyle w:val="Heading3"/>
        <w:rPr>
          <w:color w:val="auto"/>
        </w:rPr>
      </w:pPr>
      <w:r w:rsidRPr="00A321AC">
        <w:rPr>
          <w:rStyle w:val="Strong"/>
          <w:b/>
          <w:bCs/>
          <w:color w:val="auto"/>
        </w:rPr>
        <w:t>Tasks:</w:t>
      </w:r>
    </w:p>
    <w:p w14:paraId="277D5ECE" w14:textId="77777777" w:rsidR="00A321AC" w:rsidRPr="00A321AC" w:rsidRDefault="00A321AC" w:rsidP="00A321AC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A321AC">
        <w:t xml:space="preserve">Identify which principle is violated. </w:t>
      </w:r>
    </w:p>
    <w:p w14:paraId="0FAADBC2" w14:textId="77777777" w:rsidR="00A321AC" w:rsidRPr="00A321AC" w:rsidRDefault="00A321AC" w:rsidP="00A321AC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A321AC">
        <w:t xml:space="preserve">Explain where duplication exists. </w:t>
      </w:r>
    </w:p>
    <w:p w14:paraId="28BD4991" w14:textId="77777777" w:rsidR="00A321AC" w:rsidRPr="00A321AC" w:rsidRDefault="00A321AC" w:rsidP="00A321AC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A321AC">
        <w:t xml:space="preserve">Refactor the code to remove duplication. </w:t>
      </w:r>
    </w:p>
    <w:p w14:paraId="46718512" w14:textId="61470778" w:rsidR="00A321AC" w:rsidRPr="00A321AC" w:rsidRDefault="00A321AC" w:rsidP="00A321AC">
      <w:pPr>
        <w:pStyle w:val="Heading1"/>
        <w:rPr>
          <w:color w:val="auto"/>
        </w:rPr>
      </w:pPr>
      <w:r w:rsidRPr="00A321AC">
        <w:rPr>
          <w:rStyle w:val="Strong"/>
          <w:b/>
          <w:bCs/>
          <w:color w:val="auto"/>
        </w:rPr>
        <w:t xml:space="preserve">Question 7: </w:t>
      </w:r>
    </w:p>
    <w:p w14:paraId="0C0AE58D" w14:textId="77777777" w:rsidR="00A321AC" w:rsidRPr="00A321AC" w:rsidRDefault="00A321AC" w:rsidP="00A321AC">
      <w:pPr>
        <w:pStyle w:val="Heading3"/>
        <w:rPr>
          <w:color w:val="auto"/>
        </w:rPr>
      </w:pPr>
      <w:r w:rsidRPr="00A321AC">
        <w:rPr>
          <w:rStyle w:val="Strong"/>
          <w:b/>
          <w:bCs/>
          <w:color w:val="auto"/>
        </w:rPr>
        <w:t>Scenario: Password Validation</w:t>
      </w:r>
    </w:p>
    <w:p w14:paraId="19150148" w14:textId="77777777" w:rsidR="00A321AC" w:rsidRPr="00A321AC" w:rsidRDefault="00A321AC" w:rsidP="00A321AC">
      <w:pPr>
        <w:pStyle w:val="HTMLPreformatted"/>
      </w:pPr>
      <w:r w:rsidRPr="00A321AC">
        <w:rPr>
          <w:rStyle w:val="8"/>
          <w:rFonts w:eastAsiaTheme="majorEastAsia"/>
        </w:rPr>
        <w:t>class</w:t>
      </w:r>
      <w:r w:rsidRPr="00A321AC">
        <w:t xml:space="preserve"> </w:t>
      </w:r>
      <w:proofErr w:type="spellStart"/>
      <w:r w:rsidRPr="00A321AC">
        <w:rPr>
          <w:rStyle w:val="e"/>
          <w:rFonts w:eastAsiaTheme="majorEastAsia"/>
        </w:rPr>
        <w:t>PasswordValidator</w:t>
      </w:r>
      <w:proofErr w:type="spellEnd"/>
      <w:r w:rsidRPr="00A321AC">
        <w:t xml:space="preserve"> {</w:t>
      </w:r>
      <w:r w:rsidRPr="00A321AC">
        <w:br/>
      </w:r>
      <w:r w:rsidRPr="00A321AC">
        <w:br/>
        <w:t xml:space="preserve">    </w:t>
      </w:r>
      <w:r w:rsidRPr="00A321AC">
        <w:rPr>
          <w:rStyle w:val="8"/>
          <w:rFonts w:eastAsiaTheme="majorEastAsia"/>
        </w:rPr>
        <w:t>public</w:t>
      </w:r>
      <w:r w:rsidRPr="00A321AC">
        <w:t xml:space="preserve"> </w:t>
      </w:r>
      <w:proofErr w:type="spellStart"/>
      <w:r w:rsidRPr="00A321AC">
        <w:rPr>
          <w:rStyle w:val="e"/>
          <w:rFonts w:eastAsiaTheme="majorEastAsia"/>
        </w:rPr>
        <w:t>boolean</w:t>
      </w:r>
      <w:proofErr w:type="spellEnd"/>
      <w:r w:rsidRPr="00A321AC">
        <w:t xml:space="preserve"> </w:t>
      </w:r>
      <w:proofErr w:type="spellStart"/>
      <w:r w:rsidRPr="00A321AC">
        <w:rPr>
          <w:rStyle w:val="e"/>
          <w:rFonts w:eastAsiaTheme="majorEastAsia"/>
        </w:rPr>
        <w:t>isValid</w:t>
      </w:r>
      <w:proofErr w:type="spellEnd"/>
      <w:r w:rsidRPr="00A321AC">
        <w:t>(</w:t>
      </w:r>
      <w:r w:rsidRPr="00A321AC">
        <w:rPr>
          <w:rStyle w:val="e"/>
          <w:rFonts w:eastAsiaTheme="majorEastAsia"/>
        </w:rPr>
        <w:t>String</w:t>
      </w:r>
      <w:r w:rsidRPr="00A321AC">
        <w:t xml:space="preserve"> </w:t>
      </w:r>
      <w:r w:rsidRPr="00A321AC">
        <w:rPr>
          <w:rStyle w:val="e"/>
          <w:rFonts w:eastAsiaTheme="majorEastAsia"/>
        </w:rPr>
        <w:t>password</w:t>
      </w:r>
      <w:r w:rsidRPr="00A321AC">
        <w:t>) {</w:t>
      </w:r>
      <w:r w:rsidRPr="00A321AC">
        <w:br/>
        <w:t xml:space="preserve">        </w:t>
      </w:r>
      <w:proofErr w:type="spellStart"/>
      <w:r w:rsidRPr="00A321AC">
        <w:rPr>
          <w:rStyle w:val="e"/>
          <w:rFonts w:eastAsiaTheme="majorEastAsia"/>
        </w:rPr>
        <w:t>boolean</w:t>
      </w:r>
      <w:proofErr w:type="spellEnd"/>
      <w:r w:rsidRPr="00A321AC">
        <w:t xml:space="preserve"> </w:t>
      </w:r>
      <w:r w:rsidRPr="00A321AC">
        <w:rPr>
          <w:rStyle w:val="e"/>
          <w:rFonts w:eastAsiaTheme="majorEastAsia"/>
        </w:rPr>
        <w:t>result</w:t>
      </w:r>
      <w:r w:rsidRPr="00A321AC">
        <w:t xml:space="preserve"> </w:t>
      </w:r>
      <w:r w:rsidRPr="00A321AC">
        <w:rPr>
          <w:rStyle w:val="8"/>
          <w:rFonts w:eastAsiaTheme="majorEastAsia"/>
        </w:rPr>
        <w:t>=</w:t>
      </w:r>
      <w:r w:rsidRPr="00A321AC">
        <w:t xml:space="preserve"> </w:t>
      </w:r>
      <w:r w:rsidRPr="00A321AC">
        <w:rPr>
          <w:rStyle w:val="b"/>
          <w:rFonts w:eastAsiaTheme="majorEastAsia"/>
        </w:rPr>
        <w:t>false</w:t>
      </w:r>
      <w:r w:rsidRPr="00A321AC">
        <w:t>;</w:t>
      </w:r>
      <w:r w:rsidRPr="00A321AC">
        <w:br/>
      </w:r>
      <w:r w:rsidRPr="00A321AC">
        <w:br/>
        <w:t xml:space="preserve">        </w:t>
      </w:r>
      <w:r w:rsidRPr="00A321AC">
        <w:rPr>
          <w:rStyle w:val="8"/>
          <w:rFonts w:eastAsiaTheme="majorEastAsia"/>
        </w:rPr>
        <w:t>if</w:t>
      </w:r>
      <w:r w:rsidRPr="00A321AC">
        <w:t xml:space="preserve"> (</w:t>
      </w:r>
      <w:r w:rsidRPr="00A321AC">
        <w:rPr>
          <w:rStyle w:val="e"/>
          <w:rFonts w:eastAsiaTheme="majorEastAsia"/>
        </w:rPr>
        <w:t>password</w:t>
      </w:r>
      <w:r w:rsidRPr="00A321AC">
        <w:t xml:space="preserve"> </w:t>
      </w:r>
      <w:r w:rsidRPr="00A321AC">
        <w:rPr>
          <w:rStyle w:val="8"/>
          <w:rFonts w:eastAsiaTheme="majorEastAsia"/>
        </w:rPr>
        <w:t>!=</w:t>
      </w:r>
      <w:r w:rsidRPr="00A321AC">
        <w:t xml:space="preserve"> </w:t>
      </w:r>
      <w:r w:rsidRPr="00A321AC">
        <w:rPr>
          <w:rStyle w:val="b"/>
          <w:rFonts w:eastAsiaTheme="majorEastAsia"/>
        </w:rPr>
        <w:t>null</w:t>
      </w:r>
      <w:r w:rsidRPr="00A321AC">
        <w:t>) {</w:t>
      </w:r>
      <w:r w:rsidRPr="00A321AC">
        <w:br/>
        <w:t xml:space="preserve">            </w:t>
      </w:r>
      <w:r w:rsidRPr="00A321AC">
        <w:rPr>
          <w:rStyle w:val="8"/>
          <w:rFonts w:eastAsiaTheme="majorEastAsia"/>
        </w:rPr>
        <w:t>if</w:t>
      </w:r>
      <w:r w:rsidRPr="00A321AC">
        <w:t xml:space="preserve"> (</w:t>
      </w:r>
      <w:proofErr w:type="spellStart"/>
      <w:r w:rsidRPr="00A321AC">
        <w:rPr>
          <w:rStyle w:val="e"/>
          <w:rFonts w:eastAsiaTheme="majorEastAsia"/>
        </w:rPr>
        <w:t>password</w:t>
      </w:r>
      <w:r w:rsidRPr="00A321AC">
        <w:rPr>
          <w:rStyle w:val="8"/>
          <w:rFonts w:eastAsiaTheme="majorEastAsia"/>
        </w:rPr>
        <w:t>.</w:t>
      </w:r>
      <w:r w:rsidRPr="00A321AC">
        <w:rPr>
          <w:rStyle w:val="e"/>
          <w:rFonts w:eastAsiaTheme="majorEastAsia"/>
        </w:rPr>
        <w:t>length</w:t>
      </w:r>
      <w:proofErr w:type="spellEnd"/>
      <w:r w:rsidRPr="00A321AC">
        <w:t xml:space="preserve">() </w:t>
      </w:r>
      <w:r w:rsidRPr="00A321AC">
        <w:rPr>
          <w:rStyle w:val="8"/>
          <w:rFonts w:eastAsiaTheme="majorEastAsia"/>
        </w:rPr>
        <w:t>&gt;=</w:t>
      </w:r>
      <w:r w:rsidRPr="00A321AC">
        <w:t xml:space="preserve"> </w:t>
      </w:r>
      <w:r w:rsidRPr="00A321AC">
        <w:rPr>
          <w:rStyle w:val="b"/>
          <w:rFonts w:eastAsiaTheme="majorEastAsia"/>
        </w:rPr>
        <w:t>8</w:t>
      </w:r>
      <w:r w:rsidRPr="00A321AC">
        <w:t>) {</w:t>
      </w:r>
      <w:r w:rsidRPr="00A321AC">
        <w:br/>
        <w:t xml:space="preserve">                </w:t>
      </w:r>
      <w:r w:rsidRPr="00A321AC">
        <w:rPr>
          <w:rStyle w:val="e"/>
          <w:rFonts w:eastAsiaTheme="majorEastAsia"/>
        </w:rPr>
        <w:t>result</w:t>
      </w:r>
      <w:r w:rsidRPr="00A321AC">
        <w:t xml:space="preserve"> </w:t>
      </w:r>
      <w:r w:rsidRPr="00A321AC">
        <w:rPr>
          <w:rStyle w:val="8"/>
          <w:rFonts w:eastAsiaTheme="majorEastAsia"/>
        </w:rPr>
        <w:t>=</w:t>
      </w:r>
      <w:r w:rsidRPr="00A321AC">
        <w:t xml:space="preserve"> </w:t>
      </w:r>
      <w:r w:rsidRPr="00A321AC">
        <w:rPr>
          <w:rStyle w:val="b"/>
          <w:rFonts w:eastAsiaTheme="majorEastAsia"/>
        </w:rPr>
        <w:t>true</w:t>
      </w:r>
      <w:r w:rsidRPr="00A321AC">
        <w:t>;</w:t>
      </w:r>
      <w:r w:rsidRPr="00A321AC">
        <w:br/>
        <w:t xml:space="preserve">            } </w:t>
      </w:r>
      <w:r w:rsidRPr="00A321AC">
        <w:rPr>
          <w:rStyle w:val="8"/>
          <w:rFonts w:eastAsiaTheme="majorEastAsia"/>
        </w:rPr>
        <w:t>else</w:t>
      </w:r>
      <w:r w:rsidRPr="00A321AC">
        <w:t xml:space="preserve"> {</w:t>
      </w:r>
      <w:r w:rsidRPr="00A321AC">
        <w:br/>
        <w:t xml:space="preserve">                </w:t>
      </w:r>
      <w:r w:rsidRPr="00A321AC">
        <w:rPr>
          <w:rStyle w:val="e"/>
          <w:rFonts w:eastAsiaTheme="majorEastAsia"/>
        </w:rPr>
        <w:t>result</w:t>
      </w:r>
      <w:r w:rsidRPr="00A321AC">
        <w:t xml:space="preserve"> </w:t>
      </w:r>
      <w:r w:rsidRPr="00A321AC">
        <w:rPr>
          <w:rStyle w:val="8"/>
          <w:rFonts w:eastAsiaTheme="majorEastAsia"/>
        </w:rPr>
        <w:t>=</w:t>
      </w:r>
      <w:r w:rsidRPr="00A321AC">
        <w:t xml:space="preserve"> </w:t>
      </w:r>
      <w:r w:rsidRPr="00A321AC">
        <w:rPr>
          <w:rStyle w:val="b"/>
          <w:rFonts w:eastAsiaTheme="majorEastAsia"/>
        </w:rPr>
        <w:t>false</w:t>
      </w:r>
      <w:r w:rsidRPr="00A321AC">
        <w:t>;</w:t>
      </w:r>
      <w:r w:rsidRPr="00A321AC">
        <w:br/>
        <w:t xml:space="preserve">            }</w:t>
      </w:r>
      <w:r w:rsidRPr="00A321AC">
        <w:br/>
        <w:t xml:space="preserve">        } </w:t>
      </w:r>
      <w:r w:rsidRPr="00A321AC">
        <w:rPr>
          <w:rStyle w:val="8"/>
          <w:rFonts w:eastAsiaTheme="majorEastAsia"/>
        </w:rPr>
        <w:t>else</w:t>
      </w:r>
      <w:r w:rsidRPr="00A321AC">
        <w:t xml:space="preserve"> {</w:t>
      </w:r>
      <w:r w:rsidRPr="00A321AC">
        <w:br/>
        <w:t xml:space="preserve">            </w:t>
      </w:r>
      <w:r w:rsidRPr="00A321AC">
        <w:rPr>
          <w:rStyle w:val="e"/>
          <w:rFonts w:eastAsiaTheme="majorEastAsia"/>
        </w:rPr>
        <w:t>result</w:t>
      </w:r>
      <w:r w:rsidRPr="00A321AC">
        <w:t xml:space="preserve"> </w:t>
      </w:r>
      <w:r w:rsidRPr="00A321AC">
        <w:rPr>
          <w:rStyle w:val="8"/>
          <w:rFonts w:eastAsiaTheme="majorEastAsia"/>
        </w:rPr>
        <w:t>=</w:t>
      </w:r>
      <w:r w:rsidRPr="00A321AC">
        <w:t xml:space="preserve"> </w:t>
      </w:r>
      <w:r w:rsidRPr="00A321AC">
        <w:rPr>
          <w:rStyle w:val="b"/>
          <w:rFonts w:eastAsiaTheme="majorEastAsia"/>
        </w:rPr>
        <w:t>false</w:t>
      </w:r>
      <w:r w:rsidRPr="00A321AC">
        <w:t>;</w:t>
      </w:r>
      <w:r w:rsidRPr="00A321AC">
        <w:br/>
        <w:t xml:space="preserve">        }</w:t>
      </w:r>
      <w:r w:rsidRPr="00A321AC">
        <w:br/>
      </w:r>
      <w:r w:rsidRPr="00A321AC">
        <w:br/>
        <w:t xml:space="preserve">        </w:t>
      </w:r>
      <w:r w:rsidRPr="00A321AC">
        <w:rPr>
          <w:rStyle w:val="8"/>
          <w:rFonts w:eastAsiaTheme="majorEastAsia"/>
        </w:rPr>
        <w:t>return</w:t>
      </w:r>
      <w:r w:rsidRPr="00A321AC">
        <w:t xml:space="preserve"> </w:t>
      </w:r>
      <w:r w:rsidRPr="00A321AC">
        <w:rPr>
          <w:rStyle w:val="e"/>
          <w:rFonts w:eastAsiaTheme="majorEastAsia"/>
        </w:rPr>
        <w:t>result</w:t>
      </w:r>
      <w:r w:rsidRPr="00A321AC">
        <w:t>;</w:t>
      </w:r>
      <w:r w:rsidRPr="00A321AC">
        <w:br/>
        <w:t xml:space="preserve">    }</w:t>
      </w:r>
      <w:r w:rsidRPr="00A321AC">
        <w:br/>
        <w:t>}</w:t>
      </w:r>
    </w:p>
    <w:p w14:paraId="61DDC5DE" w14:textId="77777777" w:rsidR="00A321AC" w:rsidRPr="00A321AC" w:rsidRDefault="00A321AC" w:rsidP="00A321AC">
      <w:pPr>
        <w:pStyle w:val="Heading3"/>
        <w:rPr>
          <w:color w:val="auto"/>
        </w:rPr>
      </w:pPr>
      <w:r w:rsidRPr="00A321AC">
        <w:rPr>
          <w:rStyle w:val="Strong"/>
          <w:b/>
          <w:bCs/>
          <w:color w:val="auto"/>
        </w:rPr>
        <w:t>Tasks:</w:t>
      </w:r>
    </w:p>
    <w:p w14:paraId="13FCB423" w14:textId="77777777" w:rsidR="00A321AC" w:rsidRPr="00A321AC" w:rsidRDefault="00A321AC" w:rsidP="00A321AC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A321AC">
        <w:t xml:space="preserve">Identify which principle is violated. </w:t>
      </w:r>
    </w:p>
    <w:p w14:paraId="60975810" w14:textId="77777777" w:rsidR="00A321AC" w:rsidRPr="00A321AC" w:rsidRDefault="00A321AC" w:rsidP="00A321AC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A321AC">
        <w:t xml:space="preserve">Explain why the logic is unnecessarily complex. </w:t>
      </w:r>
    </w:p>
    <w:p w14:paraId="291A443E" w14:textId="77777777" w:rsidR="00A321AC" w:rsidRPr="00A321AC" w:rsidRDefault="00A321AC" w:rsidP="00A321AC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A321AC">
        <w:t>Refactor the method to make it simple and clean.</w:t>
      </w:r>
    </w:p>
    <w:p w14:paraId="69C039A5" w14:textId="52D1D71F" w:rsidR="00E75CD1" w:rsidRPr="00A321AC" w:rsidRDefault="00E75CD1" w:rsidP="00A321AC"/>
    <w:sectPr w:rsidR="00E75CD1" w:rsidRPr="00A321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1B00C7"/>
    <w:multiLevelType w:val="multilevel"/>
    <w:tmpl w:val="FE3C0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045AAD"/>
    <w:multiLevelType w:val="multilevel"/>
    <w:tmpl w:val="DEB09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7D4B9E"/>
    <w:multiLevelType w:val="multilevel"/>
    <w:tmpl w:val="652E2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715D80"/>
    <w:multiLevelType w:val="hybridMultilevel"/>
    <w:tmpl w:val="60760D3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A57C97"/>
    <w:multiLevelType w:val="multilevel"/>
    <w:tmpl w:val="E68E6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0514E2"/>
    <w:multiLevelType w:val="multilevel"/>
    <w:tmpl w:val="A42E2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5E4E3A"/>
    <w:multiLevelType w:val="multilevel"/>
    <w:tmpl w:val="AE1A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8117A1"/>
    <w:multiLevelType w:val="multilevel"/>
    <w:tmpl w:val="49B0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B75A74"/>
    <w:multiLevelType w:val="multilevel"/>
    <w:tmpl w:val="DF22B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D70110"/>
    <w:multiLevelType w:val="multilevel"/>
    <w:tmpl w:val="C8F62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832EF9"/>
    <w:multiLevelType w:val="multilevel"/>
    <w:tmpl w:val="67E4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555956">
    <w:abstractNumId w:val="8"/>
  </w:num>
  <w:num w:numId="2" w16cid:durableId="489948868">
    <w:abstractNumId w:val="6"/>
  </w:num>
  <w:num w:numId="3" w16cid:durableId="1449086801">
    <w:abstractNumId w:val="5"/>
  </w:num>
  <w:num w:numId="4" w16cid:durableId="294916630">
    <w:abstractNumId w:val="4"/>
  </w:num>
  <w:num w:numId="5" w16cid:durableId="1180041843">
    <w:abstractNumId w:val="7"/>
  </w:num>
  <w:num w:numId="6" w16cid:durableId="1438254480">
    <w:abstractNumId w:val="3"/>
  </w:num>
  <w:num w:numId="7" w16cid:durableId="948390483">
    <w:abstractNumId w:val="2"/>
  </w:num>
  <w:num w:numId="8" w16cid:durableId="1450777311">
    <w:abstractNumId w:val="1"/>
  </w:num>
  <w:num w:numId="9" w16cid:durableId="155150736">
    <w:abstractNumId w:val="0"/>
  </w:num>
  <w:num w:numId="10" w16cid:durableId="1286888715">
    <w:abstractNumId w:val="15"/>
  </w:num>
  <w:num w:numId="11" w16cid:durableId="1597713789">
    <w:abstractNumId w:val="16"/>
  </w:num>
  <w:num w:numId="12" w16cid:durableId="1064764044">
    <w:abstractNumId w:val="13"/>
  </w:num>
  <w:num w:numId="13" w16cid:durableId="1062141972">
    <w:abstractNumId w:val="12"/>
  </w:num>
  <w:num w:numId="14" w16cid:durableId="1314141637">
    <w:abstractNumId w:val="18"/>
  </w:num>
  <w:num w:numId="15" w16cid:durableId="395201428">
    <w:abstractNumId w:val="17"/>
  </w:num>
  <w:num w:numId="16" w16cid:durableId="978806548">
    <w:abstractNumId w:val="10"/>
  </w:num>
  <w:num w:numId="17" w16cid:durableId="755788809">
    <w:abstractNumId w:val="9"/>
  </w:num>
  <w:num w:numId="18" w16cid:durableId="1406999969">
    <w:abstractNumId w:val="14"/>
  </w:num>
  <w:num w:numId="19" w16cid:durableId="1889561842">
    <w:abstractNumId w:val="11"/>
  </w:num>
  <w:num w:numId="20" w16cid:durableId="100932801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090"/>
    <w:rsid w:val="0006063C"/>
    <w:rsid w:val="0015074B"/>
    <w:rsid w:val="0015533D"/>
    <w:rsid w:val="002225B0"/>
    <w:rsid w:val="0029639D"/>
    <w:rsid w:val="002A7F8C"/>
    <w:rsid w:val="002C1365"/>
    <w:rsid w:val="002E4242"/>
    <w:rsid w:val="00326F90"/>
    <w:rsid w:val="003F7584"/>
    <w:rsid w:val="0041097A"/>
    <w:rsid w:val="00451E66"/>
    <w:rsid w:val="00496816"/>
    <w:rsid w:val="00581932"/>
    <w:rsid w:val="00667FB3"/>
    <w:rsid w:val="006A4C5D"/>
    <w:rsid w:val="00764527"/>
    <w:rsid w:val="008712AF"/>
    <w:rsid w:val="0089157D"/>
    <w:rsid w:val="00A042A1"/>
    <w:rsid w:val="00A321AC"/>
    <w:rsid w:val="00A41FC1"/>
    <w:rsid w:val="00AA1D8D"/>
    <w:rsid w:val="00AF62F8"/>
    <w:rsid w:val="00B47730"/>
    <w:rsid w:val="00BF4709"/>
    <w:rsid w:val="00CB0664"/>
    <w:rsid w:val="00CD2A81"/>
    <w:rsid w:val="00D93A7E"/>
    <w:rsid w:val="00DB5543"/>
    <w:rsid w:val="00DB65ED"/>
    <w:rsid w:val="00DC232C"/>
    <w:rsid w:val="00E75CD1"/>
    <w:rsid w:val="00E8277B"/>
    <w:rsid w:val="00EB59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CBFA6C"/>
  <w14:defaultImageDpi w14:val="300"/>
  <w15:docId w15:val="{F2287836-C07A-4DAF-A1E0-A0EB224A0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96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21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21AC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8">
    <w:name w:val="ͼ8"/>
    <w:basedOn w:val="DefaultParagraphFont"/>
    <w:rsid w:val="00A321AC"/>
  </w:style>
  <w:style w:type="character" w:customStyle="1" w:styleId="e">
    <w:name w:val="ͼe"/>
    <w:basedOn w:val="DefaultParagraphFont"/>
    <w:rsid w:val="00A321AC"/>
  </w:style>
  <w:style w:type="character" w:customStyle="1" w:styleId="c">
    <w:name w:val="ͼc"/>
    <w:basedOn w:val="DefaultParagraphFont"/>
    <w:rsid w:val="00A321AC"/>
  </w:style>
  <w:style w:type="character" w:customStyle="1" w:styleId="b">
    <w:name w:val="ͼb"/>
    <w:basedOn w:val="DefaultParagraphFont"/>
    <w:rsid w:val="00A321AC"/>
  </w:style>
  <w:style w:type="character" w:styleId="HTMLCode">
    <w:name w:val="HTML Code"/>
    <w:basedOn w:val="DefaultParagraphFont"/>
    <w:uiPriority w:val="99"/>
    <w:semiHidden/>
    <w:unhideWhenUsed/>
    <w:rsid w:val="00A321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8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80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95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09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00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88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44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23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043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380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554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92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0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1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1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6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01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87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38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12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88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6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9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12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5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86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335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27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962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90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8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5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85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47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40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06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78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219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59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1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7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1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46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74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28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35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5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30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31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364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82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49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5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84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62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1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058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16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21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26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60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2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4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0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84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1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39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064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20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17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74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20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iqra Javaid</cp:lastModifiedBy>
  <cp:revision>4</cp:revision>
  <dcterms:created xsi:type="dcterms:W3CDTF">2026-04-02T05:02:00Z</dcterms:created>
  <dcterms:modified xsi:type="dcterms:W3CDTF">2026-04-06T05:03:00Z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a7bb5d99-9457-459c-97e0-eca12198dca2</vt:lpwstr>
  </property>
</Properties>
</file>